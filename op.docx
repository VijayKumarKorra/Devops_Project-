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F472" w14:textId="77777777" w:rsidR="00720283" w:rsidRDefault="00294623">
      <w:pPr>
        <w:spacing w:before="1000"/>
        <w:jc w:val="center"/>
      </w:pPr>
      <w:r>
        <w:rPr>
          <w:rFonts w:ascii="Calibri" w:hAnsi="Calibri"/>
          <w:b/>
          <w:color w:val="0D1117"/>
          <w:sz w:val="56"/>
        </w:rPr>
        <w:t>UserAPI — DevOps Project</w:t>
      </w:r>
    </w:p>
    <w:p w14:paraId="07A966C0" w14:textId="77777777" w:rsidR="00720283" w:rsidRDefault="00294623">
      <w:pPr>
        <w:jc w:val="center"/>
      </w:pPr>
      <w:r>
        <w:rPr>
          <w:rFonts w:ascii="Calibri" w:hAnsi="Calibri"/>
          <w:i/>
          <w:color w:val="55636F"/>
          <w:sz w:val="24"/>
        </w:rPr>
        <w:t>Python · Flask · PostgreSQL · Docker · Kubernetes · Vagrant · Ansible</w:t>
      </w:r>
    </w:p>
    <w:p w14:paraId="08D7831C" w14:textId="285EC2A1" w:rsidR="00720283" w:rsidRDefault="00294623">
      <w:pPr>
        <w:spacing w:before="120"/>
        <w:jc w:val="center"/>
      </w:pPr>
      <w:r>
        <w:rPr>
          <w:rFonts w:ascii="Calibri" w:hAnsi="Calibri"/>
          <w:color w:val="55636F"/>
        </w:rPr>
        <w:t xml:space="preserve">Author: </w:t>
      </w:r>
      <w:r w:rsidR="006E5FD2">
        <w:rPr>
          <w:rFonts w:ascii="Calibri" w:hAnsi="Calibri"/>
          <w:color w:val="55636F"/>
        </w:rPr>
        <w:t>Eshwar reddy</w:t>
      </w:r>
      <w:r w:rsidR="00E904DC">
        <w:rPr>
          <w:rFonts w:ascii="Calibri" w:hAnsi="Calibri"/>
          <w:color w:val="55636F"/>
        </w:rPr>
        <w:t xml:space="preserve">, Vijay Kumar, </w:t>
      </w:r>
      <w:r w:rsidR="00C219D1" w:rsidRPr="00C219D1">
        <w:rPr>
          <w:rFonts w:ascii="Calibri" w:hAnsi="Calibri"/>
          <w:color w:val="55636F"/>
        </w:rPr>
        <w:t>Darshan Nagakumaran</w:t>
      </w:r>
      <w:r w:rsidR="006E5FD2">
        <w:rPr>
          <w:rFonts w:ascii="Calibri" w:hAnsi="Calibri"/>
          <w:color w:val="55636F"/>
        </w:rPr>
        <w:t xml:space="preserve"> </w:t>
      </w:r>
      <w:r>
        <w:rPr>
          <w:rFonts w:ascii="Calibri" w:hAnsi="Calibri"/>
          <w:color w:val="55636F"/>
        </w:rPr>
        <w:t>·   August 2026</w:t>
      </w:r>
    </w:p>
    <w:p w14:paraId="4ECD74DB" w14:textId="77777777" w:rsidR="00720283" w:rsidRDefault="00294623">
      <w:r>
        <w:br w:type="page"/>
      </w:r>
    </w:p>
    <w:p w14:paraId="3B08CB6D" w14:textId="77777777" w:rsidR="00720283" w:rsidRDefault="00294623">
      <w:pPr>
        <w:pBdr>
          <w:bottom w:val="single" w:sz="6" w:space="4" w:color="3FB950"/>
        </w:pBdr>
        <w:spacing w:before="400" w:after="120"/>
      </w:pPr>
      <w:r>
        <w:rPr>
          <w:rFonts w:ascii="Calibri" w:hAnsi="Calibri"/>
          <w:b/>
          <w:color w:val="0D1117"/>
          <w:sz w:val="36"/>
        </w:rPr>
        <w:lastRenderedPageBreak/>
        <w:t>1. Work Performed</w:t>
      </w:r>
    </w:p>
    <w:p w14:paraId="5B70F494" w14:textId="77777777" w:rsidR="00720283" w:rsidRDefault="00294623">
      <w:pPr>
        <w:spacing w:before="40" w:after="80"/>
      </w:pPr>
      <w:r>
        <w:rPr>
          <w:rFonts w:ascii="Calibri" w:hAnsi="Calibri"/>
          <w:color w:val="0D1117"/>
        </w:rPr>
        <w:t>A brief summary of all features and components implemented in this project.</w:t>
      </w:r>
    </w:p>
    <w:p w14:paraId="1763C5C2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1.1  User API — Core Application</w:t>
      </w:r>
    </w:p>
    <w:p w14:paraId="69A65DD8" w14:textId="77777777" w:rsidR="00720283" w:rsidRDefault="00294623">
      <w:pPr>
        <w:spacing w:before="40" w:after="80"/>
      </w:pPr>
      <w:r>
        <w:rPr>
          <w:rFonts w:ascii="Calibri" w:hAnsi="Calibri"/>
          <w:color w:val="0D1117"/>
        </w:rPr>
        <w:t>RESTful CRUD API built with Python 3 and Flask, storing user records in PostgreSQL via SQLAlchemy ORM.</w:t>
      </w:r>
    </w:p>
    <w:p w14:paraId="2E6B146A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Full CRUD: POST /users · GET /users · GET /users/&lt;id&gt; · PUT /users/&lt;id&gt; · DELETE /users/&lt;id&gt;</w:t>
      </w:r>
    </w:p>
    <w:p w14:paraId="5CFB0464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Health check: GET /health — actively queries the DB, returns {"status":"ok","database":"healthy"}</w:t>
      </w:r>
    </w:p>
    <w:p w14:paraId="24E46106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Input validation: required fields, email format, duplicate username/email (409 / 422 responses)</w:t>
      </w:r>
    </w:p>
    <w:p w14:paraId="686ADDD9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Web dashboard: index.html — shows live user count, DB status, API status, Add/Delete user UI</w:t>
      </w:r>
    </w:p>
    <w:p w14:paraId="66CDB049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Application Factory pattern: create_app(config) separates test, dev and production configs cleanly</w:t>
      </w:r>
    </w:p>
    <w:p w14:paraId="7BF0D448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1.2  Test Suite — Four Levels (46 tests)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1361"/>
        <w:gridCol w:w="794"/>
        <w:gridCol w:w="4762"/>
      </w:tblGrid>
      <w:tr w:rsidR="00720283" w14:paraId="44D279CE" w14:textId="77777777">
        <w:tc>
          <w:tcPr>
            <w:tcW w:w="2154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610CC058" w14:textId="77777777" w:rsidR="00720283" w:rsidRDefault="00294623"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w="1361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413BE947" w14:textId="77777777" w:rsidR="00720283" w:rsidRDefault="00294623"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w="794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3271258E" w14:textId="77777777" w:rsidR="00720283" w:rsidRDefault="00294623">
            <w:r>
              <w:rPr>
                <w:rFonts w:ascii="Calibri" w:hAnsi="Calibri"/>
                <w:b/>
                <w:color w:val="FFFFFF"/>
                <w:sz w:val="20"/>
              </w:rPr>
              <w:t>Tests</w:t>
            </w:r>
          </w:p>
        </w:tc>
        <w:tc>
          <w:tcPr>
            <w:tcW w:w="4762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39BA8D7B" w14:textId="77777777" w:rsidR="00720283" w:rsidRDefault="00294623">
            <w:r>
              <w:rPr>
                <w:rFonts w:ascii="Calibri" w:hAnsi="Calibri"/>
                <w:b/>
                <w:color w:val="FFFFFF"/>
                <w:sz w:val="20"/>
              </w:rPr>
              <w:t>What it covers</w:t>
            </w:r>
          </w:p>
        </w:tc>
      </w:tr>
      <w:tr w:rsidR="00720283" w14:paraId="194B5AB3" w14:textId="77777777">
        <w:tc>
          <w:tcPr>
            <w:tcW w:w="21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997B0AC" w14:textId="77777777" w:rsidR="00720283" w:rsidRDefault="00294623">
            <w:r>
              <w:rPr>
                <w:rFonts w:ascii="Calibri" w:hAnsi="Calibri"/>
                <w:sz w:val="20"/>
              </w:rPr>
              <w:t>test_unit.py</w:t>
            </w:r>
          </w:p>
        </w:tc>
        <w:tc>
          <w:tcPr>
            <w:tcW w:w="136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B619259" w14:textId="77777777" w:rsidR="00720283" w:rsidRDefault="00294623">
            <w:r>
              <w:rPr>
                <w:rFonts w:ascii="Calibri" w:hAnsi="Calibri"/>
                <w:sz w:val="20"/>
              </w:rPr>
              <w:t>Unit</w:t>
            </w:r>
          </w:p>
        </w:tc>
        <w:tc>
          <w:tcPr>
            <w:tcW w:w="7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9382E55" w14:textId="77777777" w:rsidR="00720283" w:rsidRDefault="00294623"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476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B565017" w14:textId="77777777" w:rsidR="00720283" w:rsidRDefault="00294623">
            <w:r>
              <w:rPr>
                <w:rFonts w:ascii="Calibri" w:hAnsi="Calibri"/>
                <w:sz w:val="20"/>
              </w:rPr>
              <w:t>User.validate(), to_dict</w:t>
            </w:r>
            <w:r>
              <w:rPr>
                <w:rFonts w:ascii="Calibri" w:hAnsi="Calibri"/>
                <w:sz w:val="20"/>
              </w:rPr>
              <w:t>(), __repr__ — pure logic, no HTTP or DB</w:t>
            </w:r>
          </w:p>
        </w:tc>
      </w:tr>
      <w:tr w:rsidR="00720283" w14:paraId="421D16ED" w14:textId="77777777">
        <w:tc>
          <w:tcPr>
            <w:tcW w:w="21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7AE33E6B" w14:textId="77777777" w:rsidR="00720283" w:rsidRDefault="00294623">
            <w:r>
              <w:rPr>
                <w:rFonts w:ascii="Calibri" w:hAnsi="Calibri"/>
                <w:sz w:val="20"/>
              </w:rPr>
              <w:t>test_config.py</w:t>
            </w:r>
          </w:p>
        </w:tc>
        <w:tc>
          <w:tcPr>
            <w:tcW w:w="136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7ADE9451" w14:textId="77777777" w:rsidR="00720283" w:rsidRDefault="00294623">
            <w:r>
              <w:rPr>
                <w:rFonts w:ascii="Calibri" w:hAnsi="Calibri"/>
                <w:sz w:val="20"/>
              </w:rPr>
              <w:t>Config</w:t>
            </w:r>
          </w:p>
        </w:tc>
        <w:tc>
          <w:tcPr>
            <w:tcW w:w="7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47ECD499" w14:textId="77777777" w:rsidR="00720283" w:rsidRDefault="00294623"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476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63A4BE15" w14:textId="77777777" w:rsidR="00720283" w:rsidRDefault="00294623">
            <w:r>
              <w:rPr>
                <w:rFonts w:ascii="Calibri" w:hAnsi="Calibri"/>
                <w:sz w:val="20"/>
              </w:rPr>
              <w:t>Config class values, env-var overrides, app-level config injection</w:t>
            </w:r>
          </w:p>
        </w:tc>
      </w:tr>
      <w:tr w:rsidR="00720283" w14:paraId="5370BE06" w14:textId="77777777">
        <w:tc>
          <w:tcPr>
            <w:tcW w:w="21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1056021" w14:textId="77777777" w:rsidR="00720283" w:rsidRDefault="00294623">
            <w:r>
              <w:rPr>
                <w:rFonts w:ascii="Calibri" w:hAnsi="Calibri"/>
                <w:sz w:val="20"/>
              </w:rPr>
              <w:t>test_connection.py</w:t>
            </w:r>
          </w:p>
        </w:tc>
        <w:tc>
          <w:tcPr>
            <w:tcW w:w="136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645D09D" w14:textId="77777777" w:rsidR="00720283" w:rsidRDefault="00294623">
            <w:r>
              <w:rPr>
                <w:rFonts w:ascii="Calibri" w:hAnsi="Calibri"/>
                <w:sz w:val="20"/>
              </w:rPr>
              <w:t>Connection</w:t>
            </w:r>
          </w:p>
        </w:tc>
        <w:tc>
          <w:tcPr>
            <w:tcW w:w="7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6F611656" w14:textId="77777777" w:rsidR="00720283" w:rsidRDefault="00294623"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476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AA2D275" w14:textId="77777777" w:rsidR="00720283" w:rsidRDefault="00294623">
            <w:r>
              <w:rPr>
                <w:rFonts w:ascii="Calibri" w:hAnsi="Calibri"/>
                <w:sz w:val="20"/>
              </w:rPr>
              <w:t>DB reachability, schema, insert/delete/rollback/unique constraints</w:t>
            </w:r>
          </w:p>
        </w:tc>
      </w:tr>
      <w:tr w:rsidR="00720283" w14:paraId="1BF587A3" w14:textId="77777777">
        <w:tc>
          <w:tcPr>
            <w:tcW w:w="21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2736DF32" w14:textId="77777777" w:rsidR="00720283" w:rsidRDefault="00294623">
            <w:r>
              <w:rPr>
                <w:rFonts w:ascii="Calibri" w:hAnsi="Calibri"/>
                <w:sz w:val="20"/>
              </w:rPr>
              <w:t>test_api.py</w:t>
            </w:r>
          </w:p>
        </w:tc>
        <w:tc>
          <w:tcPr>
            <w:tcW w:w="136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7F1D5408" w14:textId="77777777" w:rsidR="00720283" w:rsidRDefault="00294623"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w="7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232DB311" w14:textId="77777777" w:rsidR="00720283" w:rsidRDefault="00294623"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w="476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2B3B45E7" w14:textId="77777777" w:rsidR="00720283" w:rsidRDefault="00294623">
            <w:r>
              <w:rPr>
                <w:rFonts w:ascii="Calibri" w:hAnsi="Calibri"/>
                <w:sz w:val="20"/>
              </w:rPr>
              <w:t>Full HTTP cycle for every endpoint — 201/200/404/409/422/400</w:t>
            </w:r>
          </w:p>
        </w:tc>
      </w:tr>
    </w:tbl>
    <w:p w14:paraId="35612E17" w14:textId="77777777" w:rsidR="00720283" w:rsidRDefault="00720283"/>
    <w:p w14:paraId="6C31F2D5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1.3  Docker &amp; Docker Compose</w:t>
      </w:r>
    </w:p>
    <w:p w14:paraId="533DC459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Dockerfile: python:3.11-slim, gunicorn WSGI, 2 workers, PYTHONPATH wired correctly</w:t>
      </w:r>
    </w:p>
    <w:p w14:paraId="03A264A0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docker-compose.yaml</w:t>
      </w:r>
      <w:r>
        <w:rPr>
          <w:rFonts w:ascii="Calibri" w:hAnsi="Calibri"/>
        </w:rPr>
        <w:t>: three services — postgres:16 (5432), pgadmin4 (5050), Flask app (3000)</w:t>
      </w:r>
    </w:p>
    <w:p w14:paraId="07FAFCE2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Health checks: Compose waits for pg_isready before starting the app</w:t>
      </w:r>
    </w:p>
    <w:p w14:paraId="42C42AC4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Named volumes: postgres_data and pgadmin_data persist across container restarts</w:t>
      </w:r>
    </w:p>
    <w:p w14:paraId="7AA971AC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Image published to Docker Hub: kousiksc/userapi:latest and eshwarreddy/userapi:latest</w:t>
      </w:r>
    </w:p>
    <w:p w14:paraId="517AD6D5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1.4  Infrastructure as Code — Vagrant + Ansible</w:t>
      </w:r>
    </w:p>
    <w:p w14:paraId="70909340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Vagrantfile: ubuntu/jammy64, port-forwards 3000→3000 and 5432→5433, syncs userapi/ into VM</w:t>
      </w:r>
    </w:p>
    <w:p w14:paraId="756DF156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Ansible role python: installs python3, pip3, venv, libpq</w:t>
      </w:r>
      <w:r>
        <w:rPr>
          <w:rFonts w:ascii="Calibri" w:hAnsi="Calibri"/>
        </w:rPr>
        <w:t>-dev, build-essential</w:t>
      </w:r>
    </w:p>
    <w:p w14:paraId="15D07073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Ansible role postgresql: creates userapi_db, sets md5 auth, configures listen_addresses</w:t>
      </w:r>
    </w:p>
    <w:p w14:paraId="78769728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Ansible role app: installs deps, creates systemd service (userapi.service), runs /health check</w:t>
      </w:r>
    </w:p>
    <w:p w14:paraId="7891E040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1.5  Kubernetes — Minikube</w:t>
      </w:r>
    </w:p>
    <w:p w14:paraId="0F54E7DF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deployment.yaml: postgres (1 replica + readinessProbe) · userapi (2 replicas + liveness &amp; readiness on /health)</w:t>
      </w:r>
    </w:p>
    <w:p w14:paraId="475009C9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service.yaml: postgres-service (ClusterIP:5432) · userapi-service (NodePort:30080)</w:t>
      </w:r>
    </w:p>
    <w:p w14:paraId="64945190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persistent-volume.yaml + persistent-volume-claim.yaml: 1 Gi hostPath</w:t>
      </w:r>
      <w:r>
        <w:rPr>
          <w:rFonts w:ascii="Calibri" w:hAnsi="Calibri"/>
        </w:rPr>
        <w:t xml:space="preserve"> storage for PostgreSQL</w:t>
      </w:r>
    </w:p>
    <w:p w14:paraId="2909F095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lastRenderedPageBreak/>
        <w:t>Deployed using Minikube with Docker driver on Windows 11</w:t>
      </w:r>
    </w:p>
    <w:p w14:paraId="7D5F53D9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1.6  CI/CD — GitHub Actions</w:t>
      </w:r>
    </w:p>
    <w:p w14:paraId="4D20B639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Pipeline file: .github/workflows/ci.yml — triggers on push and pull_request to main only</w:t>
      </w:r>
    </w:p>
    <w:p w14:paraId="7AFB956D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Runner: ubuntu-latest (1× billing multiplier); pip cache enabled — avoids re-downloading packages</w:t>
      </w:r>
    </w:p>
    <w:p w14:paraId="20A065F1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Steps: checkout → setup-python 3.12 → install → unit → config → connection → API tests</w:t>
      </w:r>
    </w:p>
    <w:p w14:paraId="4473A565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Tests use SQLite :memory: via TestConfig — no PostgreSQL container needed in CI</w:t>
      </w:r>
    </w:p>
    <w:p w14:paraId="239CDB2D" w14:textId="77777777" w:rsidR="00720283" w:rsidRDefault="00294623">
      <w:r>
        <w:br w:type="page"/>
      </w:r>
    </w:p>
    <w:p w14:paraId="53910BC3" w14:textId="77777777" w:rsidR="00720283" w:rsidRDefault="00294623">
      <w:pPr>
        <w:pBdr>
          <w:bottom w:val="single" w:sz="6" w:space="4" w:color="3FB950"/>
        </w:pBdr>
        <w:spacing w:before="400" w:after="120"/>
      </w:pPr>
      <w:r>
        <w:rPr>
          <w:rFonts w:ascii="Calibri" w:hAnsi="Calibri"/>
          <w:b/>
          <w:color w:val="0D1117"/>
          <w:sz w:val="36"/>
        </w:rPr>
        <w:lastRenderedPageBreak/>
        <w:t>2. Screenshots</w:t>
      </w:r>
    </w:p>
    <w:p w14:paraId="7E7D1D70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2.1  Docker Compose — All Containers Up</w:t>
      </w:r>
    </w:p>
    <w:p w14:paraId="20DF5D95" w14:textId="77777777" w:rsidR="00720283" w:rsidRDefault="00294623">
      <w:pPr>
        <w:spacing w:before="40" w:after="80"/>
      </w:pPr>
      <w:r>
        <w:rPr>
          <w:rFonts w:ascii="Calibri" w:hAnsi="Calibri"/>
          <w:color w:val="0D1117"/>
        </w:rPr>
        <w:t>Running docker-compose up -d starts all four resources: network, PostgreSQL (Healthy), pgAdmin, and the Flask app.</w:t>
      </w:r>
    </w:p>
    <w:p w14:paraId="3415D567" w14:textId="77777777" w:rsidR="00720283" w:rsidRDefault="00294623">
      <w:pPr>
        <w:spacing w:before="120" w:after="40"/>
        <w:jc w:val="center"/>
      </w:pPr>
      <w:r>
        <w:rPr>
          <w:noProof/>
        </w:rPr>
        <w:drawing>
          <wp:inline distT="0" distB="0" distL="0" distR="0" wp14:anchorId="69A70ED6" wp14:editId="48F126BF">
            <wp:extent cx="5029200" cy="1564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3322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93B4" w14:textId="77777777" w:rsidR="00720283" w:rsidRDefault="00294623">
      <w:pPr>
        <w:jc w:val="center"/>
      </w:pPr>
      <w:r>
        <w:rPr>
          <w:rFonts w:ascii="Calibri" w:hAnsi="Calibri"/>
          <w:i/>
          <w:color w:val="55636F"/>
          <w:sz w:val="18"/>
        </w:rPr>
        <w:t>Fig 1 — docker-compose up -d: network + 3 containers all healthy/started</w:t>
      </w:r>
    </w:p>
    <w:p w14:paraId="12373E94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2.2  Docker Desktop — Images</w:t>
      </w:r>
    </w:p>
    <w:p w14:paraId="6C68739A" w14:textId="77777777" w:rsidR="00720283" w:rsidRDefault="00294623">
      <w:pPr>
        <w:spacing w:before="40" w:after="80"/>
      </w:pPr>
      <w:r>
        <w:rPr>
          <w:rFonts w:ascii="Calibri" w:hAnsi="Calibri"/>
          <w:color w:val="0D1117"/>
        </w:rPr>
        <w:t>Docker Desktop showing the three pulled images: project2-app (Flask), dpage/pgadmin4, and postgres:16.</w:t>
      </w:r>
    </w:p>
    <w:p w14:paraId="7E27D1DA" w14:textId="77777777" w:rsidR="00720283" w:rsidRDefault="00294623">
      <w:pPr>
        <w:spacing w:before="120" w:after="40"/>
        <w:jc w:val="center"/>
      </w:pPr>
      <w:r>
        <w:rPr>
          <w:noProof/>
        </w:rPr>
        <w:drawing>
          <wp:inline distT="0" distB="0" distL="0" distR="0" wp14:anchorId="666842A7" wp14:editId="48D1F5A1">
            <wp:extent cx="5303520" cy="7810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3325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A296" w14:textId="77777777" w:rsidR="00720283" w:rsidRDefault="00294623">
      <w:pPr>
        <w:jc w:val="center"/>
      </w:pPr>
      <w:r>
        <w:rPr>
          <w:rFonts w:ascii="Calibri" w:hAnsi="Calibri"/>
          <w:i/>
          <w:color w:val="55636F"/>
          <w:sz w:val="18"/>
        </w:rPr>
        <w:t>Fig 2 — Docker Desktop images: app (263 MB), pgAdmin (778 MB), postgres (642 MB)</w:t>
      </w:r>
    </w:p>
    <w:p w14:paraId="252C4137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2.3  UserAPI Dashboard — Running via Docker Compose</w:t>
      </w:r>
    </w:p>
    <w:p w14:paraId="2DCEA3F6" w14:textId="77777777" w:rsidR="00720283" w:rsidRDefault="00294623">
      <w:pPr>
        <w:spacing w:before="40" w:after="80"/>
      </w:pPr>
      <w:r>
        <w:rPr>
          <w:rFonts w:ascii="Calibri" w:hAnsi="Calibri"/>
          <w:color w:val="0D1117"/>
        </w:rPr>
        <w:t>The web dashboard served by gunicorn at http://localhost:3000. Shows 2 users, database Connected, API Running.</w:t>
      </w:r>
    </w:p>
    <w:p w14:paraId="6B74EB0F" w14:textId="77777777" w:rsidR="00720283" w:rsidRDefault="00294623">
      <w:pPr>
        <w:spacing w:before="120" w:after="40"/>
        <w:jc w:val="center"/>
      </w:pPr>
      <w:r>
        <w:rPr>
          <w:noProof/>
        </w:rPr>
        <w:drawing>
          <wp:inline distT="0" distB="0" distL="0" distR="0" wp14:anchorId="39C91015" wp14:editId="717AD35D">
            <wp:extent cx="5303520" cy="236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3244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7E5B" w14:textId="77777777" w:rsidR="00720283" w:rsidRDefault="00294623">
      <w:pPr>
        <w:jc w:val="center"/>
      </w:pPr>
      <w:r>
        <w:rPr>
          <w:rFonts w:ascii="Calibri" w:hAnsi="Calibri"/>
          <w:i/>
          <w:color w:val="55636F"/>
          <w:sz w:val="18"/>
        </w:rPr>
        <w:t>Fig 3 — UserAPI Dashboard at localhost:3000 — 2 users in DB, Healthy badge active</w:t>
      </w:r>
    </w:p>
    <w:p w14:paraId="337E5615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lastRenderedPageBreak/>
        <w:t>2.4  pgAdmin — userapi_db Database</w:t>
      </w:r>
    </w:p>
    <w:p w14:paraId="10B92232" w14:textId="77777777" w:rsidR="00720283" w:rsidRDefault="00294623">
      <w:pPr>
        <w:spacing w:before="40" w:after="80"/>
      </w:pPr>
      <w:r>
        <w:rPr>
          <w:rFonts w:ascii="Calibri" w:hAnsi="Calibri"/>
          <w:color w:val="0D1117"/>
        </w:rPr>
        <w:t>pgAdmin 4 connected to PostgreSQL, showing the userapi_db database with its public schema.</w:t>
      </w:r>
    </w:p>
    <w:p w14:paraId="2961A558" w14:textId="77777777" w:rsidR="00720283" w:rsidRDefault="00294623">
      <w:pPr>
        <w:spacing w:before="120" w:after="40"/>
        <w:jc w:val="center"/>
      </w:pPr>
      <w:r>
        <w:rPr>
          <w:noProof/>
        </w:rPr>
        <w:drawing>
          <wp:inline distT="0" distB="0" distL="0" distR="0" wp14:anchorId="100B798B" wp14:editId="5452AB77">
            <wp:extent cx="1747713" cy="3199589"/>
            <wp:effectExtent l="0" t="0" r="508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322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7519" cy="321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D7E5" w14:textId="77777777" w:rsidR="00720283" w:rsidRDefault="00294623">
      <w:pPr>
        <w:jc w:val="center"/>
      </w:pPr>
      <w:r>
        <w:rPr>
          <w:rFonts w:ascii="Calibri" w:hAnsi="Calibri"/>
          <w:i/>
          <w:color w:val="55636F"/>
          <w:sz w:val="18"/>
        </w:rPr>
        <w:t>Fig 4 — pgAdmin Object Explorer: UserAPI DB → userapi_db → public schema</w:t>
      </w:r>
    </w:p>
    <w:p w14:paraId="7B372522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2.5  Docker Hub — Published Images</w:t>
      </w:r>
    </w:p>
    <w:p w14:paraId="0D988B5B" w14:textId="28FB0ADF" w:rsidR="00720283" w:rsidRDefault="00294623">
      <w:pPr>
        <w:spacing w:before="40" w:after="80"/>
        <w:rPr>
          <w:rFonts w:ascii="Calibri" w:hAnsi="Calibri"/>
          <w:color w:val="0D1117"/>
        </w:rPr>
      </w:pPr>
      <w:r>
        <w:rPr>
          <w:rFonts w:ascii="Calibri" w:hAnsi="Calibri"/>
          <w:color w:val="0D1117"/>
        </w:rPr>
        <w:t>The Docker image was built and pushed to Docker Hub under</w:t>
      </w:r>
    </w:p>
    <w:p w14:paraId="02E87748" w14:textId="77777777" w:rsidR="00777B0C" w:rsidRDefault="00777B0C">
      <w:pPr>
        <w:spacing w:before="40" w:after="80"/>
      </w:pPr>
    </w:p>
    <w:p w14:paraId="04553EB1" w14:textId="77777777" w:rsidR="00720283" w:rsidRDefault="00294623">
      <w:pPr>
        <w:spacing w:before="160" w:after="60"/>
      </w:pPr>
      <w:r>
        <w:rPr>
          <w:rFonts w:ascii="Calibri" w:hAnsi="Calibri"/>
          <w:b/>
          <w:color w:val="086FCC"/>
        </w:rPr>
        <w:t>eshwarreddy/</w:t>
      </w:r>
      <w:r>
        <w:rPr>
          <w:rFonts w:ascii="Calibri" w:hAnsi="Calibri"/>
          <w:b/>
          <w:color w:val="086FCC"/>
        </w:rPr>
        <w:t>userapi:latest</w:t>
      </w:r>
    </w:p>
    <w:p w14:paraId="5552B297" w14:textId="77777777" w:rsidR="00720283" w:rsidRDefault="00294623" w:rsidP="00777B0C">
      <w:pPr>
        <w:spacing w:before="120" w:after="40"/>
      </w:pPr>
      <w:r>
        <w:rPr>
          <w:noProof/>
        </w:rPr>
        <w:drawing>
          <wp:inline distT="0" distB="0" distL="0" distR="0" wp14:anchorId="53585EA3" wp14:editId="23FE7541">
            <wp:extent cx="4158475" cy="22127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335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035" cy="221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1DB9" w14:textId="77777777" w:rsidR="00720283" w:rsidRDefault="00294623">
      <w:pPr>
        <w:jc w:val="center"/>
        <w:rPr>
          <w:rFonts w:ascii="Calibri" w:hAnsi="Calibri"/>
          <w:i/>
          <w:color w:val="55636F"/>
          <w:sz w:val="18"/>
        </w:rPr>
      </w:pPr>
      <w:r>
        <w:rPr>
          <w:rFonts w:ascii="Calibri" w:hAnsi="Calibri"/>
          <w:i/>
          <w:color w:val="55636F"/>
          <w:sz w:val="18"/>
        </w:rPr>
        <w:t>Fig 6 — hub.docker.com/r/eshwarreddy/userapi — latest tag, Linux image, pushed 3 days ago</w:t>
      </w:r>
    </w:p>
    <w:p w14:paraId="7097C66C" w14:textId="77777777" w:rsidR="00D67FDD" w:rsidRDefault="00D67FDD" w:rsidP="00D67FDD"/>
    <w:p w14:paraId="4DBF0A41" w14:textId="0AD6246A" w:rsidR="00D67FDD" w:rsidRDefault="00D67FDD" w:rsidP="00D67FDD">
      <w:pPr>
        <w:spacing w:before="240" w:after="80"/>
      </w:pPr>
      <w:r>
        <w:rPr>
          <w:rFonts w:ascii="Calibri" w:hAnsi="Calibri"/>
          <w:b/>
          <w:color w:val="0D1117"/>
          <w:sz w:val="26"/>
        </w:rPr>
        <w:t>2.51  CI CD -Github actions</w:t>
      </w:r>
    </w:p>
    <w:p w14:paraId="34F92B38" w14:textId="66E2DA2C" w:rsidR="00D67FDD" w:rsidRDefault="00D67FDD" w:rsidP="00D67FDD">
      <w:pPr>
        <w:spacing w:before="40" w:after="80"/>
        <w:rPr>
          <w:rFonts w:ascii="Calibri" w:hAnsi="Calibri"/>
          <w:color w:val="0D1117"/>
        </w:rPr>
      </w:pPr>
      <w:r>
        <w:rPr>
          <w:rFonts w:ascii="Calibri" w:hAnsi="Calibri"/>
          <w:color w:val="0D1117"/>
        </w:rPr>
        <w:lastRenderedPageBreak/>
        <w:t>The CI CD pipeline is configured using github actions</w:t>
      </w:r>
    </w:p>
    <w:p w14:paraId="7044C820" w14:textId="77777777" w:rsidR="00D67FDD" w:rsidRDefault="00D67FDD" w:rsidP="00D67FDD">
      <w:pPr>
        <w:spacing w:before="40" w:after="80"/>
        <w:rPr>
          <w:rFonts w:ascii="Calibri" w:hAnsi="Calibri"/>
          <w:color w:val="0D1117"/>
        </w:rPr>
      </w:pPr>
    </w:p>
    <w:p w14:paraId="39858850" w14:textId="400DEF5B" w:rsidR="00D67FDD" w:rsidRDefault="00D67FDD" w:rsidP="00D67FDD">
      <w:pPr>
        <w:spacing w:before="40" w:after="80"/>
        <w:rPr>
          <w:rFonts w:ascii="Calibri" w:hAnsi="Calibri"/>
          <w:color w:val="0D1117"/>
        </w:rPr>
      </w:pPr>
      <w:r>
        <w:rPr>
          <w:rFonts w:ascii="Calibri" w:hAnsi="Calibri"/>
          <w:noProof/>
          <w:color w:val="0D1117"/>
        </w:rPr>
        <w:drawing>
          <wp:inline distT="0" distB="0" distL="0" distR="0" wp14:anchorId="71A456DD" wp14:editId="1CA9E194">
            <wp:extent cx="5307933" cy="6518235"/>
            <wp:effectExtent l="0" t="0" r="7620" b="0"/>
            <wp:docPr id="30114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48427" name="Picture 301148427"/>
                    <pic:cNvPicPr/>
                  </pic:nvPicPr>
                  <pic:blipFill rotWithShape="1">
                    <a:blip r:embed="rId11"/>
                    <a:srcRect t="4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597" cy="6520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33E5E" w14:textId="77777777" w:rsidR="00720283" w:rsidRDefault="00294623">
      <w:r>
        <w:br w:type="page"/>
      </w:r>
    </w:p>
    <w:p w14:paraId="472C4ECD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lastRenderedPageBreak/>
        <w:t>2.6  Vagrant — App Running Inside VM</w:t>
      </w:r>
    </w:p>
    <w:p w14:paraId="09D7E039" w14:textId="77777777" w:rsidR="00720283" w:rsidRDefault="00294623">
      <w:pPr>
        <w:spacing w:before="40" w:after="80"/>
      </w:pPr>
      <w:r>
        <w:rPr>
          <w:rFonts w:ascii="Calibri" w:hAnsi="Calibri"/>
          <w:color w:val="0D1117"/>
        </w:rPr>
        <w:t>Inside the provisioned Ubuntu 22.04 VM (vagrant ssh). The app package is installed and the systemd service started.</w:t>
      </w:r>
    </w:p>
    <w:p w14:paraId="39C1A4B4" w14:textId="77777777" w:rsidR="00720283" w:rsidRDefault="00294623">
      <w:pPr>
        <w:spacing w:before="120" w:after="40"/>
        <w:jc w:val="center"/>
      </w:pPr>
      <w:r>
        <w:rPr>
          <w:noProof/>
        </w:rPr>
        <w:drawing>
          <wp:inline distT="0" distB="0" distL="0" distR="0" wp14:anchorId="5304E010" wp14:editId="7D14ACB0">
            <wp:extent cx="4572000" cy="34509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351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577E" w14:textId="77777777" w:rsidR="00720283" w:rsidRDefault="00294623">
      <w:pPr>
        <w:jc w:val="center"/>
      </w:pPr>
      <w:r>
        <w:rPr>
          <w:rFonts w:ascii="Calibri" w:hAnsi="Calibri"/>
          <w:i/>
          <w:color w:val="55636F"/>
          <w:sz w:val="18"/>
        </w:rPr>
        <w:t>Fig 7 — vagrant@userapi-vm: pip install -e . succeeded, sudo systemctl start userapi</w:t>
      </w:r>
    </w:p>
    <w:p w14:paraId="0AA16F44" w14:textId="77777777" w:rsidR="00720283" w:rsidRDefault="00294623">
      <w:r>
        <w:br w:type="page"/>
      </w:r>
    </w:p>
    <w:p w14:paraId="6E364C28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lastRenderedPageBreak/>
        <w:t>2.7  Kubernetes — Minikube Start</w:t>
      </w:r>
    </w:p>
    <w:p w14:paraId="34148D2C" w14:textId="77777777" w:rsidR="00720283" w:rsidRDefault="00294623">
      <w:pPr>
        <w:spacing w:before="40" w:after="80"/>
      </w:pPr>
      <w:r>
        <w:rPr>
          <w:rFonts w:ascii="Calibri" w:hAnsi="Calibri"/>
          <w:color w:val="0D1117"/>
        </w:rPr>
        <w:t>Starting Minikube</w:t>
      </w:r>
      <w:r>
        <w:rPr>
          <w:rFonts w:ascii="Calibri" w:hAnsi="Calibri"/>
          <w:color w:val="0D1117"/>
        </w:rPr>
        <w:t xml:space="preserve"> v1.38.1 on Windows 11 using the Docker driver.</w:t>
      </w:r>
    </w:p>
    <w:p w14:paraId="1378A788" w14:textId="77777777" w:rsidR="00720283" w:rsidRDefault="00294623">
      <w:pPr>
        <w:spacing w:before="120" w:after="40"/>
        <w:jc w:val="center"/>
      </w:pPr>
      <w:r>
        <w:rPr>
          <w:noProof/>
        </w:rPr>
        <w:drawing>
          <wp:inline distT="0" distB="0" distL="0" distR="0" wp14:anchorId="1D31D33A" wp14:editId="1B811224">
            <wp:extent cx="5029200" cy="1257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409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B804" w14:textId="77777777" w:rsidR="00720283" w:rsidRDefault="00294623">
      <w:pPr>
        <w:jc w:val="center"/>
      </w:pPr>
      <w:r>
        <w:rPr>
          <w:rFonts w:ascii="Calibri" w:hAnsi="Calibri"/>
          <w:i/>
          <w:color w:val="55636F"/>
          <w:sz w:val="18"/>
        </w:rPr>
        <w:t>Fig 8 — minikube start: v1.38.1 on Windows 11 Home, docker driver, control-plane booting</w:t>
      </w:r>
    </w:p>
    <w:p w14:paraId="5403405A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2.8  Kubernetes — Exposing the Service</w:t>
      </w:r>
    </w:p>
    <w:p w14:paraId="1BC8A0CD" w14:textId="77777777" w:rsidR="00720283" w:rsidRDefault="00294623">
      <w:pPr>
        <w:spacing w:before="40" w:after="80"/>
      </w:pPr>
      <w:r>
        <w:rPr>
          <w:rFonts w:ascii="Calibri" w:hAnsi="Calibri"/>
          <w:color w:val="0D1117"/>
        </w:rPr>
        <w:t>Running minikube service userapi-service --url to get the NodePort URL for the deployed app.</w:t>
      </w:r>
    </w:p>
    <w:p w14:paraId="7ACDA5B8" w14:textId="77777777" w:rsidR="00720283" w:rsidRDefault="00294623">
      <w:pPr>
        <w:spacing w:before="120" w:after="40"/>
        <w:jc w:val="center"/>
      </w:pPr>
      <w:r>
        <w:rPr>
          <w:noProof/>
        </w:rPr>
        <w:drawing>
          <wp:inline distT="0" distB="0" distL="0" distR="0" wp14:anchorId="41A1C027" wp14:editId="7555602C">
            <wp:extent cx="5029200" cy="13919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4082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8E76" w14:textId="77777777" w:rsidR="00720283" w:rsidRDefault="00294623">
      <w:pPr>
        <w:jc w:val="center"/>
      </w:pPr>
      <w:r>
        <w:rPr>
          <w:rFonts w:ascii="Calibri" w:hAnsi="Calibri"/>
          <w:i/>
          <w:color w:val="55636F"/>
          <w:sz w:val="18"/>
        </w:rPr>
        <w:t>Fig 9 — minikube service userapi-service --url → http://127.0.0.1:56996</w:t>
      </w:r>
    </w:p>
    <w:p w14:paraId="59752034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2.9  Kubernetes — App in Browser</w:t>
      </w:r>
    </w:p>
    <w:p w14:paraId="7D6154D6" w14:textId="77777777" w:rsidR="00720283" w:rsidRDefault="00294623">
      <w:pPr>
        <w:spacing w:before="40" w:after="80"/>
      </w:pPr>
      <w:r>
        <w:rPr>
          <w:rFonts w:ascii="Calibri" w:hAnsi="Calibri"/>
          <w:color w:val="0D1117"/>
        </w:rPr>
        <w:t>UserAPI Dashboard accessed via the Minikube NodePort URL (127.0.0.1:56996). DB Connected, API Running.</w:t>
      </w:r>
    </w:p>
    <w:p w14:paraId="1A008FCE" w14:textId="77777777" w:rsidR="00720283" w:rsidRDefault="00294623">
      <w:pPr>
        <w:spacing w:before="120" w:after="40"/>
        <w:jc w:val="center"/>
      </w:pPr>
      <w:r>
        <w:rPr>
          <w:noProof/>
        </w:rPr>
        <w:drawing>
          <wp:inline distT="0" distB="0" distL="0" distR="0" wp14:anchorId="6757672D" wp14:editId="1F1E1878">
            <wp:extent cx="5303520" cy="29172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6 14075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8145" w14:textId="77777777" w:rsidR="00720283" w:rsidRDefault="00294623">
      <w:pPr>
        <w:jc w:val="center"/>
      </w:pPr>
      <w:r>
        <w:rPr>
          <w:rFonts w:ascii="Calibri" w:hAnsi="Calibri"/>
          <w:i/>
          <w:color w:val="55636F"/>
          <w:sz w:val="18"/>
        </w:rPr>
        <w:t xml:space="preserve">Fig 10 — App running on </w:t>
      </w:r>
      <w:r>
        <w:rPr>
          <w:rFonts w:ascii="Calibri" w:hAnsi="Calibri"/>
          <w:i/>
          <w:color w:val="55636F"/>
          <w:sz w:val="18"/>
        </w:rPr>
        <w:t>Minikube at 127.0.0.1:56996 — 1 user, Healthy</w:t>
      </w:r>
    </w:p>
    <w:p w14:paraId="1B9FF298" w14:textId="77777777" w:rsidR="00720283" w:rsidRDefault="00294623">
      <w:pPr>
        <w:pBdr>
          <w:bottom w:val="single" w:sz="6" w:space="4" w:color="3FB950"/>
        </w:pBdr>
        <w:spacing w:before="400" w:after="120"/>
      </w:pPr>
      <w:r>
        <w:rPr>
          <w:rFonts w:ascii="Calibri" w:hAnsi="Calibri"/>
          <w:b/>
          <w:color w:val="0D1117"/>
          <w:sz w:val="36"/>
        </w:rPr>
        <w:lastRenderedPageBreak/>
        <w:t>3. Instructions</w:t>
      </w:r>
    </w:p>
    <w:p w14:paraId="622A6B49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3.1  Prerequisites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720283" w14:paraId="589DD4EB" w14:textId="77777777">
        <w:tc>
          <w:tcPr>
            <w:tcW w:w="2835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1062C6F5" w14:textId="77777777" w:rsidR="00720283" w:rsidRDefault="00294623"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w="6236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38776D03" w14:textId="77777777" w:rsidR="00720283" w:rsidRDefault="00294623"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 w:rsidR="00720283" w14:paraId="2B638B39" w14:textId="77777777"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39FE2A7E" w14:textId="77777777" w:rsidR="00720283" w:rsidRDefault="00294623">
            <w:r>
              <w:rPr>
                <w:rFonts w:ascii="Calibri" w:hAnsi="Calibri"/>
                <w:sz w:val="20"/>
              </w:rPr>
              <w:t>Python 3.10+</w:t>
            </w:r>
          </w:p>
        </w:tc>
        <w:tc>
          <w:tcPr>
            <w:tcW w:w="62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66B0E58F" w14:textId="77777777" w:rsidR="00720283" w:rsidRDefault="00294623">
            <w:r>
              <w:rPr>
                <w:rFonts w:ascii="Calibri" w:hAnsi="Calibri"/>
                <w:sz w:val="20"/>
              </w:rPr>
              <w:t>Running tests locally, local dev</w:t>
            </w:r>
          </w:p>
        </w:tc>
      </w:tr>
      <w:tr w:rsidR="00720283" w14:paraId="174F796E" w14:textId="77777777"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24E0CF3E" w14:textId="77777777" w:rsidR="00720283" w:rsidRDefault="00294623">
            <w:r>
              <w:rPr>
                <w:rFonts w:ascii="Calibri" w:hAnsi="Calibri"/>
                <w:sz w:val="20"/>
              </w:rPr>
              <w:t>Docker Desktop</w:t>
            </w:r>
          </w:p>
        </w:tc>
        <w:tc>
          <w:tcPr>
            <w:tcW w:w="62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5F7B4694" w14:textId="77777777" w:rsidR="00720283" w:rsidRDefault="00294623">
            <w:r>
              <w:rPr>
                <w:rFonts w:ascii="Calibri" w:hAnsi="Calibri"/>
                <w:sz w:val="20"/>
              </w:rPr>
              <w:t>docker-compose up</w:t>
            </w:r>
          </w:p>
        </w:tc>
      </w:tr>
      <w:tr w:rsidR="00720283" w14:paraId="399099F8" w14:textId="77777777"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EF22662" w14:textId="77777777" w:rsidR="00720283" w:rsidRDefault="00294623">
            <w:r>
              <w:rPr>
                <w:rFonts w:ascii="Calibri" w:hAnsi="Calibri"/>
                <w:sz w:val="20"/>
              </w:rPr>
              <w:t>VirtualBox 7.x</w:t>
            </w:r>
          </w:p>
        </w:tc>
        <w:tc>
          <w:tcPr>
            <w:tcW w:w="62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0AB76B00" w14:textId="77777777" w:rsidR="00720283" w:rsidRDefault="00294623">
            <w:r>
              <w:rPr>
                <w:rFonts w:ascii="Calibri" w:hAnsi="Calibri"/>
                <w:sz w:val="20"/>
              </w:rPr>
              <w:t>Required by Vagrant</w:t>
            </w:r>
          </w:p>
        </w:tc>
      </w:tr>
      <w:tr w:rsidR="00720283" w14:paraId="24CCBC56" w14:textId="77777777"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7B6F970E" w14:textId="77777777" w:rsidR="00720283" w:rsidRDefault="00294623">
            <w:r>
              <w:rPr>
                <w:rFonts w:ascii="Calibri" w:hAnsi="Calibri"/>
                <w:sz w:val="20"/>
              </w:rPr>
              <w:t>Vagrant 2.x</w:t>
            </w:r>
          </w:p>
        </w:tc>
        <w:tc>
          <w:tcPr>
            <w:tcW w:w="62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0302FDBC" w14:textId="77777777" w:rsidR="00720283" w:rsidRDefault="00294623">
            <w:r>
              <w:rPr>
                <w:rFonts w:ascii="Calibri" w:hAnsi="Calibri"/>
                <w:sz w:val="20"/>
              </w:rPr>
              <w:t>vagrant up (IaC provisioning)</w:t>
            </w:r>
          </w:p>
        </w:tc>
      </w:tr>
      <w:tr w:rsidR="00720283" w14:paraId="2E304E1B" w14:textId="77777777"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5D61FB12" w14:textId="77777777" w:rsidR="00720283" w:rsidRDefault="00294623">
            <w:r>
              <w:rPr>
                <w:rFonts w:ascii="Calibri" w:hAnsi="Calibri"/>
                <w:sz w:val="20"/>
              </w:rPr>
              <w:t>Minikube</w:t>
            </w:r>
          </w:p>
        </w:tc>
        <w:tc>
          <w:tcPr>
            <w:tcW w:w="62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2E9CB7E" w14:textId="77777777" w:rsidR="00720283" w:rsidRDefault="00294623">
            <w:r>
              <w:rPr>
                <w:rFonts w:ascii="Calibri" w:hAnsi="Calibri"/>
                <w:sz w:val="20"/>
              </w:rPr>
              <w:t>Kubernetes local cluster</w:t>
            </w:r>
          </w:p>
        </w:tc>
      </w:tr>
      <w:tr w:rsidR="00720283" w14:paraId="613F3039" w14:textId="77777777"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0E313788" w14:textId="77777777" w:rsidR="00720283" w:rsidRDefault="00294623">
            <w:r>
              <w:rPr>
                <w:rFonts w:ascii="Calibri" w:hAnsi="Calibri"/>
                <w:sz w:val="20"/>
              </w:rPr>
              <w:t>kubectl</w:t>
            </w:r>
          </w:p>
        </w:tc>
        <w:tc>
          <w:tcPr>
            <w:tcW w:w="62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112C0818" w14:textId="77777777" w:rsidR="00720283" w:rsidRDefault="00294623">
            <w:r>
              <w:rPr>
                <w:rFonts w:ascii="Calibri" w:hAnsi="Calibri"/>
                <w:sz w:val="20"/>
              </w:rPr>
              <w:t>Applying K8s manifests</w:t>
            </w:r>
          </w:p>
        </w:tc>
      </w:tr>
    </w:tbl>
    <w:p w14:paraId="5029DAB1" w14:textId="77777777" w:rsidR="00720283" w:rsidRDefault="00720283"/>
    <w:p w14:paraId="70B785ED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3.2  Environment Setup</w:t>
      </w:r>
    </w:p>
    <w:p w14:paraId="4B99B5D4" w14:textId="77777777" w:rsidR="00720283" w:rsidRDefault="00294623">
      <w:pPr>
        <w:spacing w:before="40" w:after="80"/>
      </w:pPr>
      <w:r>
        <w:rPr>
          <w:rFonts w:ascii="Calibri" w:hAnsi="Calibri"/>
          <w:color w:val="0D1117"/>
        </w:rPr>
        <w:t>Create E:\PROJECT2\userapi\.env: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20283" w14:paraId="48D13644" w14:textId="77777777">
        <w:tc>
          <w:tcPr>
            <w:tcW w:w="9406" w:type="dxa"/>
            <w:shd w:val="clear" w:color="auto" w:fill="F0F3F6"/>
          </w:tcPr>
          <w:p w14:paraId="62E17309" w14:textId="1690379E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DB_HOST=</w:t>
            </w:r>
            <w:r w:rsidR="00777B0C">
              <w:rPr>
                <w:rFonts w:ascii="Courier New" w:hAnsi="Courier New"/>
                <w:color w:val="0D1117"/>
                <w:sz w:val="18"/>
              </w:rPr>
              <w:t>postgres</w:t>
            </w:r>
          </w:p>
          <w:p w14:paraId="7E07051F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DB_PORT=5432</w:t>
            </w:r>
          </w:p>
          <w:p w14:paraId="6E5C62D5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DB_NAME=userapi_db</w:t>
            </w:r>
          </w:p>
          <w:p w14:paraId="694866DC" w14:textId="3604D30E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DB_USER=</w:t>
            </w:r>
            <w:r w:rsidR="00777B0C">
              <w:rPr>
                <w:rFonts w:ascii="Courier New" w:hAnsi="Courier New"/>
                <w:color w:val="0D1117"/>
                <w:sz w:val="18"/>
              </w:rPr>
              <w:t>&lt;user&gt;</w:t>
            </w:r>
          </w:p>
          <w:p w14:paraId="199EEBE7" w14:textId="3E6E9BD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DB_PASSWORD=</w:t>
            </w:r>
            <w:r w:rsidR="00777B0C">
              <w:rPr>
                <w:rFonts w:ascii="Courier New" w:hAnsi="Courier New"/>
                <w:color w:val="0D1117"/>
                <w:sz w:val="18"/>
              </w:rPr>
              <w:t>&lt;password&gt;</w:t>
            </w:r>
          </w:p>
          <w:p w14:paraId="00CCB891" w14:textId="2B37F9BF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SECRET_KEY=</w:t>
            </w:r>
            <w:r w:rsidR="00777B0C">
              <w:rPr>
                <w:rFonts w:ascii="Courier New" w:hAnsi="Courier New"/>
                <w:color w:val="0D1117"/>
                <w:sz w:val="18"/>
              </w:rPr>
              <w:t>&lt;secret-key&gt;</w:t>
            </w:r>
          </w:p>
        </w:tc>
      </w:tr>
    </w:tbl>
    <w:p w14:paraId="1D1BB343" w14:textId="77777777" w:rsidR="00720283" w:rsidRDefault="00720283"/>
    <w:p w14:paraId="4AB8C723" w14:textId="77777777" w:rsidR="00720283" w:rsidRDefault="00294623">
      <w:pPr>
        <w:spacing w:before="40" w:after="80"/>
      </w:pPr>
      <w:r>
        <w:rPr>
          <w:rFonts w:ascii="Calibri" w:hAnsi="Calibri"/>
          <w:i/>
          <w:color w:val="55636F"/>
          <w:sz w:val="20"/>
        </w:rPr>
        <w:t>Note: Inside Docker Compose, DB_HOST=postgres is set automatically via docker-compose.yaml environment block.</w:t>
      </w:r>
    </w:p>
    <w:p w14:paraId="2DBC7397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3.3  Run with Docker Compose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20283" w14:paraId="1473AEA6" w14:textId="77777777">
        <w:tc>
          <w:tcPr>
            <w:tcW w:w="9406" w:type="dxa"/>
            <w:shd w:val="clear" w:color="auto" w:fill="F0F3F6"/>
          </w:tcPr>
          <w:p w14:paraId="31AB3495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cd E:\PROJECT2</w:t>
            </w:r>
          </w:p>
          <w:p w14:paraId="100D11F9" w14:textId="77777777" w:rsidR="00720283" w:rsidRDefault="00720283">
            <w:pPr>
              <w:spacing w:after="0"/>
              <w:ind w:left="170"/>
            </w:pPr>
          </w:p>
          <w:p w14:paraId="607728C4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Build and start all 3 services</w:t>
            </w:r>
          </w:p>
          <w:p w14:paraId="5663C097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docker-compose up --build</w:t>
            </w:r>
          </w:p>
          <w:p w14:paraId="4BE05572" w14:textId="77777777" w:rsidR="00720283" w:rsidRDefault="00720283">
            <w:pPr>
              <w:spacing w:after="0"/>
              <w:ind w:left="170"/>
            </w:pPr>
          </w:p>
          <w:p w14:paraId="783AC22A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Or detached (background):</w:t>
            </w:r>
          </w:p>
          <w:p w14:paraId="0137B79A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docker-compose up -d</w:t>
            </w:r>
          </w:p>
          <w:p w14:paraId="518B499D" w14:textId="77777777" w:rsidR="00720283" w:rsidRDefault="00720283">
            <w:pPr>
              <w:spacing w:after="0"/>
              <w:ind w:left="170"/>
            </w:pPr>
          </w:p>
          <w:p w14:paraId="6793EE7D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Access:</w:t>
            </w:r>
          </w:p>
          <w:p w14:paraId="313130A4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  App        →  http://localhost:3000</w:t>
            </w:r>
          </w:p>
          <w:p w14:paraId="4723C763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  Health     →  http://localhost:3000/health</w:t>
            </w:r>
          </w:p>
          <w:p w14:paraId="42A50991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  pgAdmin    →  http://localhost:5050   (admin@admin.com / admin)</w:t>
            </w:r>
          </w:p>
          <w:p w14:paraId="506CC908" w14:textId="77777777" w:rsidR="00720283" w:rsidRDefault="00720283">
            <w:pPr>
              <w:spacing w:after="0"/>
              <w:ind w:left="170"/>
            </w:pPr>
          </w:p>
          <w:p w14:paraId="78690B13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Stop and remove containers</w:t>
            </w:r>
          </w:p>
          <w:p w14:paraId="70DAC991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docker-compose down</w:t>
            </w:r>
          </w:p>
        </w:tc>
      </w:tr>
    </w:tbl>
    <w:p w14:paraId="34FFCA3B" w14:textId="77777777" w:rsidR="00720283" w:rsidRDefault="00720283"/>
    <w:p w14:paraId="53FE0E8D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3.4  Use the API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20283" w14:paraId="4D50637C" w14:textId="77777777">
        <w:tc>
          <w:tcPr>
            <w:tcW w:w="9406" w:type="dxa"/>
            <w:shd w:val="clear" w:color="auto" w:fill="F0F3F6"/>
          </w:tcPr>
          <w:p w14:paraId="54811E40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Create a user</w:t>
            </w:r>
          </w:p>
          <w:p w14:paraId="78724DB8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curl -X POST http://localhost:3000/users \</w:t>
            </w:r>
          </w:p>
          <w:p w14:paraId="541C8F31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-H "Content-Type: application/json" \</w:t>
            </w:r>
          </w:p>
          <w:p w14:paraId="66AE34AC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-d "{\"username\": \"alice\", \"email\": \"alice@example.com\", \"firstname\": \"Alice\", \"lastname\": \"Smith\"}"</w:t>
            </w:r>
          </w:p>
          <w:p w14:paraId="44279D93" w14:textId="77777777" w:rsidR="00720283" w:rsidRDefault="00720283">
            <w:pPr>
              <w:spacing w:after="0"/>
              <w:ind w:left="170"/>
            </w:pPr>
          </w:p>
          <w:p w14:paraId="3ED4EA3E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List all users</w:t>
            </w:r>
          </w:p>
          <w:p w14:paraId="092B1E33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curl http://localhost:3000/users</w:t>
            </w:r>
          </w:p>
          <w:p w14:paraId="56323D8D" w14:textId="77777777" w:rsidR="00720283" w:rsidRDefault="00720283">
            <w:pPr>
              <w:spacing w:after="0"/>
              <w:ind w:left="170"/>
            </w:pPr>
          </w:p>
          <w:p w14:paraId="60703ECF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Get one user by ID</w:t>
            </w:r>
          </w:p>
          <w:p w14:paraId="4D267D51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curl http://localhost:3000/users/1</w:t>
            </w:r>
          </w:p>
          <w:p w14:paraId="58A25867" w14:textId="77777777" w:rsidR="00720283" w:rsidRDefault="00720283">
            <w:pPr>
              <w:spacing w:after="0"/>
              <w:ind w:left="170"/>
            </w:pPr>
          </w:p>
          <w:p w14:paraId="6726484C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Update a user</w:t>
            </w:r>
          </w:p>
          <w:p w14:paraId="42B0867E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curl -X PUT http://localhost:3000/users/1 \</w:t>
            </w:r>
          </w:p>
          <w:p w14:paraId="0924656C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-H "Content-Type: application/json" \</w:t>
            </w:r>
          </w:p>
          <w:p w14:paraId="545384F3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  -d "{\"firstname\": \"Alicia\"}"</w:t>
            </w:r>
          </w:p>
          <w:p w14:paraId="23203845" w14:textId="77777777" w:rsidR="00720283" w:rsidRDefault="00720283">
            <w:pPr>
              <w:spacing w:after="0"/>
              <w:ind w:left="170"/>
            </w:pPr>
          </w:p>
          <w:p w14:paraId="261B6850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Delete a user</w:t>
            </w:r>
          </w:p>
          <w:p w14:paraId="047D9637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curl -X DELETE http://localhost:3000/users/1</w:t>
            </w:r>
          </w:p>
          <w:p w14:paraId="60F86497" w14:textId="77777777" w:rsidR="00720283" w:rsidRDefault="00720283">
            <w:pPr>
              <w:spacing w:after="0"/>
              <w:ind w:left="170"/>
            </w:pPr>
          </w:p>
          <w:p w14:paraId="3437DFEE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Health check</w:t>
            </w:r>
          </w:p>
          <w:p w14:paraId="5E967697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curl http://localhost:3000/health</w:t>
            </w:r>
          </w:p>
        </w:tc>
      </w:tr>
    </w:tbl>
    <w:p w14:paraId="200563B7" w14:textId="77777777" w:rsidR="00720283" w:rsidRDefault="00720283"/>
    <w:p w14:paraId="09CF2AE4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3.5  Run Tests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20283" w14:paraId="544E6C3E" w14:textId="77777777">
        <w:tc>
          <w:tcPr>
            <w:tcW w:w="9406" w:type="dxa"/>
            <w:shd w:val="clear" w:color="auto" w:fill="F0F3F6"/>
          </w:tcPr>
          <w:p w14:paraId="6BAD2446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cd E:\PROJECT2\userapi</w:t>
            </w:r>
          </w:p>
          <w:p w14:paraId="6C557B27" w14:textId="77777777" w:rsidR="00720283" w:rsidRDefault="00720283">
            <w:pPr>
              <w:spacing w:after="0"/>
              <w:ind w:left="170"/>
            </w:pPr>
          </w:p>
          <w:p w14:paraId="26626C66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All 46 tests</w:t>
            </w:r>
          </w:p>
          <w:p w14:paraId="28E547D1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pytest test/ -v</w:t>
            </w:r>
          </w:p>
          <w:p w14:paraId="7F00F0B1" w14:textId="77777777" w:rsidR="00720283" w:rsidRDefault="00720283">
            <w:pPr>
              <w:spacing w:after="0"/>
              <w:ind w:left="170"/>
            </w:pPr>
          </w:p>
          <w:p w14:paraId="621EB959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By category:</w:t>
            </w:r>
          </w:p>
          <w:p w14:paraId="4FB97FB2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 xml:space="preserve">pytest test/test_unit.py       -v   # </w:t>
            </w:r>
            <w:proofErr w:type="gramStart"/>
            <w:r>
              <w:rPr>
                <w:rFonts w:ascii="Courier New" w:hAnsi="Courier New"/>
                <w:color w:val="0D1117"/>
                <w:sz w:val="18"/>
              </w:rPr>
              <w:t>6  unit</w:t>
            </w:r>
            <w:proofErr w:type="gramEnd"/>
            <w:r>
              <w:rPr>
                <w:rFonts w:ascii="Courier New" w:hAnsi="Courier New"/>
                <w:color w:val="0D1117"/>
                <w:sz w:val="18"/>
              </w:rPr>
              <w:t xml:space="preserve"> tests</w:t>
            </w:r>
          </w:p>
          <w:p w14:paraId="1A64ACE1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pytest test/test_config.py     -v   # 11 config tests</w:t>
            </w:r>
          </w:p>
          <w:p w14:paraId="2348E5B8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pytest test/test_connection.py -v   # 7  connection tests</w:t>
            </w:r>
          </w:p>
          <w:p w14:paraId="3EA17D3D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pytest test/test_api.py        -v   # 22 API tests</w:t>
            </w:r>
          </w:p>
        </w:tc>
      </w:tr>
    </w:tbl>
    <w:p w14:paraId="5F9B739E" w14:textId="77777777" w:rsidR="00720283" w:rsidRDefault="00720283"/>
    <w:p w14:paraId="69AF6038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3.6  Vagrant (IaC)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20283" w14:paraId="091AEEA4" w14:textId="77777777">
        <w:tc>
          <w:tcPr>
            <w:tcW w:w="9406" w:type="dxa"/>
            <w:shd w:val="clear" w:color="auto" w:fill="F0F3F6"/>
          </w:tcPr>
          <w:p w14:paraId="080B2CCC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cd E:\PROJECT2\iac</w:t>
            </w:r>
          </w:p>
          <w:p w14:paraId="2FC24987" w14:textId="77777777" w:rsidR="00720283" w:rsidRDefault="00720283">
            <w:pPr>
              <w:spacing w:after="0"/>
              <w:ind w:left="170"/>
            </w:pPr>
          </w:p>
          <w:p w14:paraId="4B8B9B75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First boot — provisions the full Ubuntu VM (~5-10 min)</w:t>
            </w:r>
          </w:p>
          <w:p w14:paraId="45D7A20F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vagrant up</w:t>
            </w:r>
          </w:p>
          <w:p w14:paraId="7C70E905" w14:textId="77777777" w:rsidR="00720283" w:rsidRDefault="00720283">
            <w:pPr>
              <w:spacing w:after="0"/>
              <w:ind w:left="170"/>
            </w:pPr>
          </w:p>
          <w:p w14:paraId="12A86147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SSH into the VM</w:t>
            </w:r>
          </w:p>
          <w:p w14:paraId="60A88907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vagrant ssh</w:t>
            </w:r>
          </w:p>
          <w:p w14:paraId="3C9DC023" w14:textId="77777777" w:rsidR="00720283" w:rsidRDefault="00720283">
            <w:pPr>
              <w:spacing w:after="0"/>
              <w:ind w:left="170"/>
            </w:pPr>
          </w:p>
          <w:p w14:paraId="0AE0DC74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Inside VM: check app service</w:t>
            </w:r>
          </w:p>
          <w:p w14:paraId="6F760A88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sudo systemctl status userapi</w:t>
            </w:r>
          </w:p>
          <w:p w14:paraId="1E7EECAF" w14:textId="77777777" w:rsidR="00720283" w:rsidRDefault="00720283">
            <w:pPr>
              <w:spacing w:after="0"/>
              <w:ind w:left="170"/>
            </w:pPr>
          </w:p>
          <w:p w14:paraId="064AB0FF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App available at http://localhost:3000 (port-forwarded)</w:t>
            </w:r>
          </w:p>
          <w:p w14:paraId="7A74DBAF" w14:textId="77777777" w:rsidR="00720283" w:rsidRDefault="00720283">
            <w:pPr>
              <w:spacing w:after="0"/>
              <w:ind w:left="170"/>
            </w:pPr>
          </w:p>
          <w:p w14:paraId="701CB97D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Stop VM (keeps all data)</w:t>
            </w:r>
          </w:p>
          <w:p w14:paraId="1904E66D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vagrant halt</w:t>
            </w:r>
          </w:p>
          <w:p w14:paraId="6C089A5E" w14:textId="77777777" w:rsidR="00720283" w:rsidRDefault="00720283">
            <w:pPr>
              <w:spacing w:after="0"/>
              <w:ind w:left="170"/>
            </w:pPr>
          </w:p>
          <w:p w14:paraId="2116FFE3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Resume a halted VM</w:t>
            </w:r>
          </w:p>
          <w:p w14:paraId="0A636522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vagrant up</w:t>
            </w:r>
          </w:p>
          <w:p w14:paraId="222B8FA3" w14:textId="77777777" w:rsidR="00720283" w:rsidRDefault="00720283">
            <w:pPr>
              <w:spacing w:after="0"/>
              <w:ind w:left="170"/>
            </w:pPr>
          </w:p>
          <w:p w14:paraId="7C322239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Destroy VM completely</w:t>
            </w:r>
          </w:p>
          <w:p w14:paraId="2A57E5E3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vagrant destroy</w:t>
            </w:r>
          </w:p>
        </w:tc>
      </w:tr>
    </w:tbl>
    <w:p w14:paraId="6941AD64" w14:textId="77777777" w:rsidR="00720283" w:rsidRDefault="00720283"/>
    <w:p w14:paraId="17A5CECA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3.7  Kubernetes (Minikube)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20283" w14:paraId="706E015D" w14:textId="77777777">
        <w:tc>
          <w:tcPr>
            <w:tcW w:w="9406" w:type="dxa"/>
            <w:shd w:val="clear" w:color="auto" w:fill="F0F3F6"/>
          </w:tcPr>
          <w:p w14:paraId="4EFADFB8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Start Minikube</w:t>
            </w:r>
          </w:p>
          <w:p w14:paraId="09656280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minikube start</w:t>
            </w:r>
          </w:p>
          <w:p w14:paraId="11807503" w14:textId="77777777" w:rsidR="00720283" w:rsidRDefault="00720283">
            <w:pPr>
              <w:spacing w:after="0"/>
              <w:ind w:left="170"/>
            </w:pPr>
          </w:p>
          <w:p w14:paraId="0815A386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Apply manifests (from E:\PROJECT2)</w:t>
            </w:r>
          </w:p>
          <w:p w14:paraId="412EFE55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kubectl apply -f k8s/persistent-volume.yaml      --validate=false</w:t>
            </w:r>
          </w:p>
          <w:p w14:paraId="42DFD4A0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kubectl apply -f k8s/persistent-volume-claim.yaml --validate=false</w:t>
            </w:r>
          </w:p>
          <w:p w14:paraId="1FECDE7C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kubectl</w:t>
            </w:r>
            <w:r>
              <w:rPr>
                <w:rFonts w:ascii="Courier New" w:hAnsi="Courier New"/>
                <w:color w:val="0D1117"/>
                <w:sz w:val="18"/>
              </w:rPr>
              <w:t xml:space="preserve"> apply -f k8s/deployment.yaml              --validate=false</w:t>
            </w:r>
          </w:p>
          <w:p w14:paraId="5D200526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kubectl apply -f k8s/service.yaml                 --validate=false</w:t>
            </w:r>
          </w:p>
          <w:p w14:paraId="3072754C" w14:textId="77777777" w:rsidR="00720283" w:rsidRDefault="00720283">
            <w:pPr>
              <w:spacing w:after="0"/>
              <w:ind w:left="170"/>
            </w:pPr>
          </w:p>
          <w:p w14:paraId="320AAD11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Check status</w:t>
            </w:r>
          </w:p>
          <w:p w14:paraId="5E9E3174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kubectl get pods</w:t>
            </w:r>
          </w:p>
          <w:p w14:paraId="75DC0588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kubectl get services</w:t>
            </w:r>
          </w:p>
          <w:p w14:paraId="14CD1CCF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kubectl get pv,pvc</w:t>
            </w:r>
          </w:p>
          <w:p w14:paraId="1BD6E1FB" w14:textId="77777777" w:rsidR="00720283" w:rsidRDefault="00720283">
            <w:pPr>
              <w:spacing w:after="0"/>
              <w:ind w:left="170"/>
            </w:pPr>
          </w:p>
          <w:p w14:paraId="1DA8172D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Open app in browser</w:t>
            </w:r>
          </w:p>
          <w:p w14:paraId="548DEDA4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minikube service userapi-service --url</w:t>
            </w:r>
          </w:p>
          <w:p w14:paraId="63E293AD" w14:textId="77777777" w:rsidR="00720283" w:rsidRDefault="00720283">
            <w:pPr>
              <w:spacing w:after="0"/>
              <w:ind w:left="170"/>
            </w:pPr>
          </w:p>
          <w:p w14:paraId="064851A8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# Cleanup</w:t>
            </w:r>
          </w:p>
          <w:p w14:paraId="1F714C89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kubectl delete -f k8s/</w:t>
            </w:r>
          </w:p>
          <w:p w14:paraId="5891E794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minikube stop</w:t>
            </w:r>
          </w:p>
        </w:tc>
      </w:tr>
    </w:tbl>
    <w:p w14:paraId="47373C81" w14:textId="77777777" w:rsidR="00720283" w:rsidRDefault="00720283"/>
    <w:p w14:paraId="2D18F41C" w14:textId="77777777" w:rsidR="00720283" w:rsidRDefault="00294623">
      <w:r>
        <w:br w:type="page"/>
      </w:r>
    </w:p>
    <w:p w14:paraId="3159A872" w14:textId="77777777" w:rsidR="00720283" w:rsidRDefault="00294623">
      <w:pPr>
        <w:pBdr>
          <w:bottom w:val="single" w:sz="6" w:space="4" w:color="3FB950"/>
        </w:pBdr>
        <w:spacing w:before="400" w:after="120"/>
      </w:pPr>
      <w:r>
        <w:rPr>
          <w:rFonts w:ascii="Calibri" w:hAnsi="Calibri"/>
          <w:b/>
          <w:color w:val="0D1117"/>
          <w:sz w:val="36"/>
        </w:rPr>
        <w:lastRenderedPageBreak/>
        <w:t>4. Platforms &amp;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3857"/>
        <w:gridCol w:w="3118"/>
      </w:tblGrid>
      <w:tr w:rsidR="00720283" w14:paraId="2CC93DE1" w14:textId="77777777">
        <w:tc>
          <w:tcPr>
            <w:tcW w:w="2268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579FE1D3" w14:textId="77777777" w:rsidR="00720283" w:rsidRDefault="00294623"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w="3685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2BA72F46" w14:textId="77777777" w:rsidR="00720283" w:rsidRDefault="00294623">
            <w:r>
              <w:rPr>
                <w:rFonts w:ascii="Calibri" w:hAnsi="Calibri"/>
                <w:b/>
                <w:color w:val="FFFFFF"/>
                <w:sz w:val="20"/>
              </w:rPr>
              <w:t>URL / Reference</w:t>
            </w:r>
          </w:p>
        </w:tc>
        <w:tc>
          <w:tcPr>
            <w:tcW w:w="3118" w:type="dxa"/>
            <w:tcBorders>
              <w:top w:val="single" w:sz="4" w:space="0" w:color="0D1117"/>
              <w:left w:val="single" w:sz="4" w:space="0" w:color="0D1117"/>
              <w:bottom w:val="single" w:sz="4" w:space="0" w:color="0D1117"/>
              <w:right w:val="single" w:sz="4" w:space="0" w:color="0D1117"/>
            </w:tcBorders>
            <w:shd w:val="clear" w:color="auto" w:fill="0D1117"/>
          </w:tcPr>
          <w:p w14:paraId="47CD5F2E" w14:textId="77777777" w:rsidR="00720283" w:rsidRDefault="00294623"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 w:rsidR="00720283" w14:paraId="155954BC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3F57B63B" w14:textId="77777777" w:rsidR="00720283" w:rsidRDefault="00294623">
            <w:r>
              <w:rPr>
                <w:rFonts w:ascii="Calibri" w:hAnsi="Calibri"/>
                <w:sz w:val="20"/>
              </w:rPr>
              <w:t>Docker Hub (kousiksc)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2F6D8F1" w14:textId="131915C5" w:rsidR="00720283" w:rsidRDefault="00294623">
            <w:r>
              <w:rPr>
                <w:rFonts w:ascii="Calibri" w:hAnsi="Calibri"/>
                <w:sz w:val="20"/>
              </w:rPr>
              <w:t>hub.docker.com/r/</w:t>
            </w:r>
            <w:r w:rsidR="00777B0C">
              <w:rPr>
                <w:rFonts w:ascii="Calibri" w:hAnsi="Calibri"/>
                <w:sz w:val="20"/>
              </w:rPr>
              <w:t>eshwarreddy</w:t>
            </w:r>
            <w:r>
              <w:rPr>
                <w:rFonts w:ascii="Calibri" w:hAnsi="Calibri"/>
                <w:sz w:val="20"/>
              </w:rPr>
              <w:t>/userapi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2ED516A" w14:textId="4C84744B" w:rsidR="00720283" w:rsidRDefault="00777B0C">
            <w:r>
              <w:rPr>
                <w:rFonts w:ascii="Calibri" w:hAnsi="Calibri"/>
                <w:sz w:val="20"/>
              </w:rPr>
              <w:t>eshwarreddy/userapi:latest — used in K8s deployment</w:t>
            </w:r>
          </w:p>
        </w:tc>
      </w:tr>
      <w:tr w:rsidR="00720283" w14:paraId="21C19A7D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1F146247" w14:textId="77777777" w:rsidR="00720283" w:rsidRDefault="00294623">
            <w:r>
              <w:rPr>
                <w:rFonts w:ascii="Calibri" w:hAnsi="Calibri"/>
                <w:sz w:val="20"/>
              </w:rPr>
              <w:t>Docker Hub (eshwarreddy)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6C0AF730" w14:textId="77777777" w:rsidR="00720283" w:rsidRDefault="00294623">
            <w:r>
              <w:rPr>
                <w:rFonts w:ascii="Calibri" w:hAnsi="Calibri"/>
                <w:sz w:val="20"/>
              </w:rPr>
              <w:t>hub.docker.com/r/eshwarreddy/userapi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7BB9CB85" w14:textId="77777777" w:rsidR="00720283" w:rsidRDefault="00294623">
            <w:r>
              <w:rPr>
                <w:rFonts w:ascii="Calibri" w:hAnsi="Calibri"/>
                <w:sz w:val="20"/>
              </w:rPr>
              <w:t>eshwarreddy/userapi:latest</w:t>
            </w:r>
          </w:p>
        </w:tc>
      </w:tr>
      <w:tr w:rsidR="00720283" w14:paraId="771A1BD4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B5079EA" w14:textId="77777777" w:rsidR="00720283" w:rsidRDefault="00294623">
            <w:r>
              <w:rPr>
                <w:rFonts w:ascii="Calibri" w:hAnsi="Calibri"/>
                <w:sz w:val="20"/>
              </w:rPr>
              <w:t>GitHub Repository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961CAF0" w14:textId="7075EB64" w:rsidR="00720283" w:rsidRDefault="00294623">
            <w:r>
              <w:rPr>
                <w:rFonts w:ascii="Calibri" w:hAnsi="Calibri"/>
                <w:sz w:val="20"/>
              </w:rPr>
              <w:t>github.com/</w:t>
            </w:r>
            <w:r w:rsidR="00777B0C">
              <w:rPr>
                <w:rFonts w:ascii="Calibri" w:hAnsi="Calibri"/>
                <w:sz w:val="20"/>
              </w:rPr>
              <w:t xml:space="preserve"> eshwarreddy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37B35D96" w14:textId="77777777" w:rsidR="00720283" w:rsidRDefault="00294623">
            <w:r>
              <w:rPr>
                <w:rFonts w:ascii="Calibri" w:hAnsi="Calibri"/>
                <w:sz w:val="20"/>
              </w:rPr>
              <w:t>Source code and commit history</w:t>
            </w:r>
          </w:p>
        </w:tc>
      </w:tr>
      <w:tr w:rsidR="00720283" w14:paraId="038F747F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3FAA9A23" w14:textId="77777777" w:rsidR="00720283" w:rsidRDefault="00294623">
            <w:r>
              <w:rPr>
                <w:rFonts w:ascii="Calibri" w:hAnsi="Calibri"/>
                <w:sz w:val="20"/>
              </w:rPr>
              <w:t>GitHub Actions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0EE80FF4" w14:textId="3E2B4BB7" w:rsidR="00720283" w:rsidRDefault="00294623">
            <w:r>
              <w:rPr>
                <w:rFonts w:ascii="Calibri" w:hAnsi="Calibri"/>
                <w:sz w:val="20"/>
              </w:rPr>
              <w:t>github.com/</w:t>
            </w:r>
            <w:r w:rsidR="00777B0C">
              <w:rPr>
                <w:rFonts w:ascii="Calibri" w:hAnsi="Calibri"/>
                <w:sz w:val="20"/>
              </w:rPr>
              <w:t xml:space="preserve"> eshwarreddy </w:t>
            </w:r>
            <w:r>
              <w:rPr>
                <w:rFonts w:ascii="Calibri" w:hAnsi="Calibri"/>
                <w:sz w:val="20"/>
              </w:rPr>
              <w:t>→ Actions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77B8B1F1" w14:textId="77777777" w:rsidR="00720283" w:rsidRDefault="00294623">
            <w:r>
              <w:rPr>
                <w:rFonts w:ascii="Calibri" w:hAnsi="Calibri"/>
                <w:sz w:val="20"/>
              </w:rPr>
              <w:t>CI pipeline — all tests on every push to main</w:t>
            </w:r>
          </w:p>
        </w:tc>
      </w:tr>
      <w:tr w:rsidR="00720283" w14:paraId="6DF7CB82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3174EF0D" w14:textId="77777777" w:rsidR="00720283" w:rsidRDefault="00294623">
            <w:r>
              <w:rPr>
                <w:rFonts w:ascii="Calibri" w:hAnsi="Calibri"/>
                <w:sz w:val="20"/>
              </w:rPr>
              <w:t>App (Docker Compose)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6E038110" w14:textId="77777777" w:rsidR="00720283" w:rsidRDefault="00294623">
            <w:r>
              <w:rPr>
                <w:rFonts w:ascii="Calibri" w:hAnsi="Calibri"/>
                <w:sz w:val="20"/>
              </w:rPr>
              <w:t>http://localhost:3000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77B3D9F" w14:textId="77777777" w:rsidR="00720283" w:rsidRDefault="00294623">
            <w:r>
              <w:rPr>
                <w:rFonts w:ascii="Calibri" w:hAnsi="Calibri"/>
                <w:sz w:val="20"/>
              </w:rPr>
              <w:t>Flask app served by gunicorn</w:t>
            </w:r>
          </w:p>
        </w:tc>
      </w:tr>
      <w:tr w:rsidR="00720283" w14:paraId="36D2C998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564736C2" w14:textId="77777777" w:rsidR="00720283" w:rsidRDefault="00294623">
            <w:r>
              <w:rPr>
                <w:rFonts w:ascii="Calibri" w:hAnsi="Calibri"/>
                <w:sz w:val="20"/>
              </w:rPr>
              <w:t>pgAdmin (Docker)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050C8620" w14:textId="77777777" w:rsidR="00720283" w:rsidRDefault="00294623">
            <w:r>
              <w:rPr>
                <w:rFonts w:ascii="Calibri" w:hAnsi="Calibri"/>
                <w:sz w:val="20"/>
              </w:rPr>
              <w:t>http://localhost:5050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4C821E57" w14:textId="77777777" w:rsidR="00720283" w:rsidRDefault="00294623">
            <w:r>
              <w:rPr>
                <w:rFonts w:ascii="Calibri" w:hAnsi="Calibri"/>
                <w:sz w:val="20"/>
              </w:rPr>
              <w:t>admin@admin.com / admin</w:t>
            </w:r>
          </w:p>
        </w:tc>
      </w:tr>
      <w:tr w:rsidR="00720283" w14:paraId="55F95181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F8CABD4" w14:textId="77777777" w:rsidR="00720283" w:rsidRDefault="00294623">
            <w:r>
              <w:rPr>
                <w:rFonts w:ascii="Calibri" w:hAnsi="Calibri"/>
                <w:sz w:val="20"/>
              </w:rPr>
              <w:t>App (Kubernetes)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62A8B529" w14:textId="77777777" w:rsidR="00720283" w:rsidRDefault="00294623">
            <w:r>
              <w:rPr>
                <w:rFonts w:ascii="Calibri" w:hAnsi="Calibri"/>
                <w:sz w:val="20"/>
              </w:rPr>
              <w:t>minikube service userapi-service --url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7D3ADB3B" w14:textId="77777777" w:rsidR="00720283" w:rsidRDefault="00294623">
            <w:r>
              <w:rPr>
                <w:rFonts w:ascii="Calibri" w:hAnsi="Calibri"/>
                <w:sz w:val="20"/>
              </w:rPr>
              <w:t>NodePort — URL generated by Minikube</w:t>
            </w:r>
          </w:p>
        </w:tc>
      </w:tr>
      <w:tr w:rsidR="00720283" w14:paraId="4D3BC0EB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58B8B16E" w14:textId="77777777" w:rsidR="00720283" w:rsidRDefault="00294623">
            <w:r>
              <w:rPr>
                <w:rFonts w:ascii="Calibri" w:hAnsi="Calibri"/>
                <w:sz w:val="20"/>
              </w:rPr>
              <w:t>App (Vagrant)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407BB48F" w14:textId="77777777" w:rsidR="00720283" w:rsidRDefault="00294623">
            <w:r>
              <w:rPr>
                <w:rFonts w:ascii="Calibri" w:hAnsi="Calibri"/>
                <w:sz w:val="20"/>
              </w:rPr>
              <w:t>http://localhost:3000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64CAA57E" w14:textId="77777777" w:rsidR="00720283" w:rsidRDefault="00294623">
            <w:r>
              <w:rPr>
                <w:rFonts w:ascii="Calibri" w:hAnsi="Calibri"/>
                <w:sz w:val="20"/>
              </w:rPr>
              <w:t>Port-forwarded from VM (vagrant up in iac/)</w:t>
            </w:r>
          </w:p>
        </w:tc>
      </w:tr>
      <w:tr w:rsidR="00720283" w14:paraId="4EE362DF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0864D1AA" w14:textId="77777777" w:rsidR="00720283" w:rsidRDefault="00294623">
            <w:r>
              <w:rPr>
                <w:rFonts w:ascii="Calibri" w:hAnsi="Calibri"/>
                <w:sz w:val="20"/>
              </w:rPr>
              <w:t>Vagrant Box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ECC1584" w14:textId="77777777" w:rsidR="00720283" w:rsidRDefault="00294623">
            <w:r>
              <w:rPr>
                <w:rFonts w:ascii="Calibri" w:hAnsi="Calibri"/>
                <w:sz w:val="20"/>
              </w:rPr>
              <w:t>app.vagrantup.com/ubuntu/boxes/jammy64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662299E" w14:textId="77777777" w:rsidR="00720283" w:rsidRDefault="00294623">
            <w:r>
              <w:rPr>
                <w:rFonts w:ascii="Calibri" w:hAnsi="Calibri"/>
                <w:sz w:val="20"/>
              </w:rPr>
              <w:t>ubuntu/jammy64 v20241002.0.0</w:t>
            </w:r>
          </w:p>
        </w:tc>
      </w:tr>
    </w:tbl>
    <w:p w14:paraId="0454E200" w14:textId="77777777" w:rsidR="00720283" w:rsidRDefault="00720283"/>
    <w:p w14:paraId="476EDD6F" w14:textId="77777777" w:rsidR="00720283" w:rsidRDefault="00294623">
      <w:r>
        <w:br w:type="page"/>
      </w:r>
    </w:p>
    <w:p w14:paraId="0331D773" w14:textId="77777777" w:rsidR="00720283" w:rsidRDefault="00294623">
      <w:pPr>
        <w:pBdr>
          <w:bottom w:val="single" w:sz="6" w:space="4" w:color="3FB950"/>
        </w:pBdr>
        <w:spacing w:before="400" w:after="120"/>
      </w:pPr>
      <w:r>
        <w:rPr>
          <w:rFonts w:ascii="Calibri" w:hAnsi="Calibri"/>
          <w:b/>
          <w:color w:val="0D1117"/>
          <w:sz w:val="36"/>
        </w:rPr>
        <w:lastRenderedPageBreak/>
        <w:t>5. Author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720283" w14:paraId="66896DE5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A230E60" w14:textId="77777777" w:rsidR="00720283" w:rsidRDefault="00294623"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w="680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DEB4A2D" w14:textId="39EB120F" w:rsidR="00720283" w:rsidRDefault="00720283"/>
        </w:tc>
      </w:tr>
      <w:tr w:rsidR="00720283" w14:paraId="16FEBD49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4149EA52" w14:textId="77777777" w:rsidR="00720283" w:rsidRDefault="00294623"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w="680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4BAF167E" w14:textId="790676D7" w:rsidR="00720283" w:rsidRDefault="00720283"/>
        </w:tc>
      </w:tr>
      <w:tr w:rsidR="00720283" w14:paraId="442BDD9A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45B0675F" w14:textId="77777777" w:rsidR="00720283" w:rsidRDefault="00294623">
            <w:r>
              <w:rPr>
                <w:rFonts w:ascii="Calibri" w:hAnsi="Calibri"/>
                <w:sz w:val="20"/>
              </w:rPr>
              <w:t>GitHub</w:t>
            </w:r>
          </w:p>
        </w:tc>
        <w:tc>
          <w:tcPr>
            <w:tcW w:w="680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1B7A76CA" w14:textId="2AB3C784" w:rsidR="00720283" w:rsidRDefault="00720283"/>
        </w:tc>
      </w:tr>
      <w:tr w:rsidR="00720283" w14:paraId="7B0C8025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61E13BF4" w14:textId="77777777" w:rsidR="00720283" w:rsidRDefault="00294623">
            <w:r>
              <w:rPr>
                <w:rFonts w:ascii="Calibri" w:hAnsi="Calibri"/>
                <w:sz w:val="20"/>
              </w:rPr>
              <w:t>Docker Hub</w:t>
            </w:r>
          </w:p>
        </w:tc>
        <w:tc>
          <w:tcPr>
            <w:tcW w:w="680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</w:tcPr>
          <w:p w14:paraId="18C5E5C5" w14:textId="4049FB9B" w:rsidR="00720283" w:rsidRDefault="00294623">
            <w:r>
              <w:rPr>
                <w:rFonts w:ascii="Calibri" w:hAnsi="Calibri"/>
                <w:sz w:val="20"/>
              </w:rPr>
              <w:t>hub.docker.com/u/</w:t>
            </w:r>
            <w:r w:rsidR="00777B0C">
              <w:rPr>
                <w:rFonts w:ascii="Calibri" w:hAnsi="Calibri"/>
                <w:sz w:val="20"/>
              </w:rPr>
              <w:t xml:space="preserve"> eshwarreddy</w:t>
            </w:r>
          </w:p>
        </w:tc>
      </w:tr>
      <w:tr w:rsidR="00720283" w14:paraId="28483181" w14:textId="77777777"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299CF385" w14:textId="77777777" w:rsidR="00720283" w:rsidRDefault="00294623">
            <w:r>
              <w:rPr>
                <w:rFonts w:ascii="Calibri" w:hAnsi="Calibri"/>
                <w:sz w:val="20"/>
              </w:rPr>
              <w:t>Project date</w:t>
            </w:r>
          </w:p>
        </w:tc>
        <w:tc>
          <w:tcPr>
            <w:tcW w:w="680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14:paraId="0536F456" w14:textId="77777777" w:rsidR="00720283" w:rsidRDefault="00294623">
            <w:r>
              <w:rPr>
                <w:rFonts w:ascii="Calibri" w:hAnsi="Calibri"/>
                <w:sz w:val="20"/>
              </w:rPr>
              <w:t>August 2026</w:t>
            </w:r>
          </w:p>
        </w:tc>
      </w:tr>
    </w:tbl>
    <w:p w14:paraId="749FE66B" w14:textId="77777777" w:rsidR="00720283" w:rsidRDefault="00720283"/>
    <w:p w14:paraId="35579ECB" w14:textId="77777777" w:rsidR="00720283" w:rsidRDefault="00294623">
      <w:pPr>
        <w:pBdr>
          <w:bottom w:val="single" w:sz="6" w:space="4" w:color="3FB950"/>
        </w:pBdr>
        <w:spacing w:before="400" w:after="120"/>
      </w:pPr>
      <w:r>
        <w:rPr>
          <w:rFonts w:ascii="Calibri" w:hAnsi="Calibri"/>
          <w:b/>
          <w:color w:val="0D1117"/>
          <w:sz w:val="36"/>
        </w:rPr>
        <w:t>6. Additional Information</w:t>
      </w:r>
    </w:p>
    <w:p w14:paraId="7D739866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Project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20283" w14:paraId="7D51DB55" w14:textId="77777777">
        <w:tc>
          <w:tcPr>
            <w:tcW w:w="9406" w:type="dxa"/>
            <w:shd w:val="clear" w:color="auto" w:fill="F0F3F6"/>
          </w:tcPr>
          <w:p w14:paraId="56AA8C45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E:\PROJECT2\</w:t>
            </w:r>
          </w:p>
          <w:p w14:paraId="67D41FC9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├── userapi\                 Flask application</w:t>
            </w:r>
          </w:p>
          <w:p w14:paraId="4FD4515D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├── src\</w:t>
            </w:r>
          </w:p>
          <w:p w14:paraId="1F42337B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__init__.py      App factory (create_app)</w:t>
            </w:r>
          </w:p>
          <w:p w14:paraId="49BDAF3A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app.py           Entry point</w:t>
            </w:r>
          </w:p>
          <w:p w14:paraId="0CF83118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config.py        Config / TestConfig / ProductionConfig</w:t>
            </w:r>
          </w:p>
          <w:p w14:paraId="28802436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models.py        User SQLAlchemy model</w:t>
            </w:r>
          </w:p>
          <w:p w14:paraId="56F9F1D3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routes.py        All API blueprints &amp; health check</w:t>
            </w:r>
          </w:p>
          <w:p w14:paraId="4DBF0D0F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└── templates\</w:t>
            </w:r>
          </w:p>
          <w:p w14:paraId="3564D762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    └── index.html   Web dashboard</w:t>
            </w:r>
          </w:p>
          <w:p w14:paraId="78A7A9C2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├── test\</w:t>
            </w:r>
          </w:p>
          <w:p w14:paraId="53286B8A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conftest.py      Fixtures: app, db, client, clean_db</w:t>
            </w:r>
          </w:p>
          <w:p w14:paraId="50B274E8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test_unit.py     Unit tests (6)</w:t>
            </w:r>
          </w:p>
          <w:p w14:paraId="693BD812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test_api.py      API tests (22)</w:t>
            </w:r>
          </w:p>
          <w:p w14:paraId="37DD2B0B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├── test_config.py   Config tests (11)</w:t>
            </w:r>
          </w:p>
          <w:p w14:paraId="3AC90C2E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│   └── test_connection.py  Connection tests (7)</w:t>
            </w:r>
          </w:p>
          <w:p w14:paraId="4DE5099E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├── Dockerfile</w:t>
            </w:r>
          </w:p>
          <w:p w14:paraId="66AEC21F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├── requirements.txt</w:t>
            </w:r>
          </w:p>
          <w:p w14:paraId="595A034A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└── .env</w:t>
            </w:r>
          </w:p>
          <w:p w14:paraId="6D3D1A87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├── iac\                     Vagrant + Ansible IaC</w:t>
            </w:r>
          </w:p>
          <w:p w14:paraId="5C2F956B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├── Vagrantfile</w:t>
            </w:r>
          </w:p>
          <w:p w14:paraId="288404C3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└── playbooks\</w:t>
            </w:r>
          </w:p>
          <w:p w14:paraId="6BB76CFA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    ├── setup.yml</w:t>
            </w:r>
          </w:p>
          <w:p w14:paraId="76DC9F3D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    └── roles\ (python / postgresql / app)</w:t>
            </w:r>
          </w:p>
          <w:p w14:paraId="08D5E112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├── k8s\                     Kubernetes manifests</w:t>
            </w:r>
          </w:p>
          <w:p w14:paraId="10283766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├── deployment.yaml      postgres (1) + userapi (2 replicas)</w:t>
            </w:r>
          </w:p>
          <w:p w14:paraId="71E1FEF2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├── service.yaml         ClusterIP + NodePort</w:t>
            </w:r>
          </w:p>
          <w:p w14:paraId="05FE8147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├── persistent-volume.yaml</w:t>
            </w:r>
          </w:p>
          <w:p w14:paraId="0FB241E9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└── persistent-volume-claim.yaml</w:t>
            </w:r>
          </w:p>
          <w:p w14:paraId="44973533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├── .</w:t>
            </w:r>
            <w:r>
              <w:rPr>
                <w:rFonts w:ascii="Courier New" w:hAnsi="Courier New"/>
                <w:color w:val="0D1117"/>
                <w:sz w:val="18"/>
              </w:rPr>
              <w:t>github\workflows\</w:t>
            </w:r>
          </w:p>
          <w:p w14:paraId="77E0D026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│   └── ci.yml               GitHub Actions CI pipeline</w:t>
            </w:r>
          </w:p>
          <w:p w14:paraId="069E2DDB" w14:textId="77777777" w:rsidR="00720283" w:rsidRDefault="00294623">
            <w:pPr>
              <w:spacing w:after="0"/>
              <w:ind w:left="170"/>
            </w:pPr>
            <w:r>
              <w:rPr>
                <w:rFonts w:ascii="Courier New" w:hAnsi="Courier New"/>
                <w:color w:val="0D1117"/>
                <w:sz w:val="18"/>
              </w:rPr>
              <w:t>└── docker-compose.yaml</w:t>
            </w:r>
          </w:p>
        </w:tc>
      </w:tr>
    </w:tbl>
    <w:p w14:paraId="48585599" w14:textId="77777777" w:rsidR="00720283" w:rsidRDefault="00720283"/>
    <w:p w14:paraId="7FD8A306" w14:textId="77777777" w:rsidR="00720283" w:rsidRDefault="00294623">
      <w:pPr>
        <w:spacing w:before="240" w:after="80"/>
      </w:pPr>
      <w:r>
        <w:rPr>
          <w:rFonts w:ascii="Calibri" w:hAnsi="Calibri"/>
          <w:b/>
          <w:color w:val="0D1117"/>
          <w:sz w:val="26"/>
        </w:rPr>
        <w:t>Key Design Decisions</w:t>
      </w:r>
    </w:p>
    <w:p w14:paraId="34F31238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SQLite for tests: TestConfig switches to sqlite:///:memory: — no PostgreSQL dependency in CI</w:t>
      </w:r>
    </w:p>
    <w:p w14:paraId="6C0EBDB1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Application Factory: create_app(config) lets the same code run under test, dev, and prod configs</w:t>
      </w:r>
    </w:p>
    <w:p w14:paraId="0C9016DB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lastRenderedPageBreak/>
        <w:t>Systemd in Vagrant: app runs as a proper service — auto-restarts on crash, survives reboots</w:t>
      </w:r>
    </w:p>
    <w:p w14:paraId="0EC9843D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Gunicorn everywhere: consistent production WSGI server in both Docker and Vagrant</w:t>
      </w:r>
    </w:p>
    <w:p w14:paraId="63E2BFDF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K8s probes: liveness and readiness both hit /health — Kubernetes restarts pods if DB goes down</w:t>
      </w:r>
    </w:p>
    <w:p w14:paraId="0CE7B232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2 replicas in K8s: demonstrates horizontal scaling — traffic load-balanced across both pods</w:t>
      </w:r>
    </w:p>
    <w:p w14:paraId="2FABD606" w14:textId="77777777" w:rsidR="00720283" w:rsidRDefault="00294623">
      <w:pPr>
        <w:pStyle w:val="ListBullet"/>
        <w:spacing w:before="20" w:after="40"/>
        <w:ind w:left="227"/>
      </w:pPr>
      <w:r>
        <w:rPr>
          <w:rFonts w:ascii="Calibri" w:hAnsi="Calibri"/>
        </w:rPr>
        <w:t>Billing-aware CI: triggers only on main, uses pip cache, avoids matrix — preserves free tier minutes</w:t>
      </w:r>
    </w:p>
    <w:p w14:paraId="6E3E5DF2" w14:textId="62C0E34F" w:rsidR="00720283" w:rsidRDefault="00294623">
      <w:pPr>
        <w:spacing w:before="400"/>
        <w:jc w:val="center"/>
      </w:pPr>
      <w:r>
        <w:rPr>
          <w:rFonts w:ascii="Calibri" w:hAnsi="Calibri"/>
          <w:i/>
          <w:color w:val="55636F"/>
          <w:sz w:val="18"/>
        </w:rPr>
        <w:t xml:space="preserve">UserAPI DevOps Project  </w:t>
      </w:r>
      <w:r w:rsidR="00D67FDD">
        <w:rPr>
          <w:rFonts w:ascii="Calibri" w:hAnsi="Calibri"/>
          <w:i/>
          <w:color w:val="55636F"/>
          <w:sz w:val="18"/>
        </w:rPr>
        <w:t xml:space="preserve">Eshwar reddy </w:t>
      </w:r>
      <w:r>
        <w:rPr>
          <w:rFonts w:ascii="Calibri" w:hAnsi="Calibri"/>
          <w:i/>
          <w:color w:val="55636F"/>
          <w:sz w:val="18"/>
        </w:rPr>
        <w:t xml:space="preserve">  ·  August 2026</w:t>
      </w:r>
    </w:p>
    <w:sectPr w:rsidR="00720283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90269">
    <w:abstractNumId w:val="8"/>
  </w:num>
  <w:num w:numId="2" w16cid:durableId="1536037213">
    <w:abstractNumId w:val="6"/>
  </w:num>
  <w:num w:numId="3" w16cid:durableId="16544118">
    <w:abstractNumId w:val="5"/>
  </w:num>
  <w:num w:numId="4" w16cid:durableId="1404377381">
    <w:abstractNumId w:val="4"/>
  </w:num>
  <w:num w:numId="5" w16cid:durableId="1617716176">
    <w:abstractNumId w:val="7"/>
  </w:num>
  <w:num w:numId="6" w16cid:durableId="2130538935">
    <w:abstractNumId w:val="3"/>
  </w:num>
  <w:num w:numId="7" w16cid:durableId="1435898551">
    <w:abstractNumId w:val="2"/>
  </w:num>
  <w:num w:numId="8" w16cid:durableId="541864331">
    <w:abstractNumId w:val="1"/>
  </w:num>
  <w:num w:numId="9" w16cid:durableId="133845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623"/>
    <w:rsid w:val="0029639D"/>
    <w:rsid w:val="00316B6F"/>
    <w:rsid w:val="00326F90"/>
    <w:rsid w:val="006E5FD2"/>
    <w:rsid w:val="00720283"/>
    <w:rsid w:val="00777B0C"/>
    <w:rsid w:val="00AA1D8D"/>
    <w:rsid w:val="00B47730"/>
    <w:rsid w:val="00C219D1"/>
    <w:rsid w:val="00CB0664"/>
    <w:rsid w:val="00D67FDD"/>
    <w:rsid w:val="00E904DC"/>
    <w:rsid w:val="00F25D76"/>
    <w:rsid w:val="00F25E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C25AD"/>
  <w14:defaultImageDpi w14:val="300"/>
  <w15:docId w15:val="{77E8125F-0E47-46F1-8CA8-BF8B0108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FD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1588</Words>
  <Characters>9052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vkorra54@gmail.com</cp:lastModifiedBy>
  <cp:revision>6</cp:revision>
  <dcterms:created xsi:type="dcterms:W3CDTF">2013-12-23T23:15:00Z</dcterms:created>
  <dcterms:modified xsi:type="dcterms:W3CDTF">2026-08-09T22:32:00Z</dcterms:modified>
  <cp:category/>
</cp:coreProperties>
</file>