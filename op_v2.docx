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7F472" w14:textId="77777777" w:rsidR="00720283" w:rsidRDefault="0064424D">
      <w:pPr>
        <w:spacing w:before="1000"/>
        <w:jc w:val="center"/>
      </w:pPr>
      <w:proofErr w:type="spellStart"/>
      <w:r>
        <w:rPr>
          <w:rFonts w:ascii="Calibri" w:hAnsi="Calibri"/>
          <w:b/>
          <w:color w:val="0D1117"/>
          <w:sz w:val="56"/>
        </w:rPr>
        <w:t>UserAPI</w:t>
      </w:r>
      <w:proofErr w:type="spellEnd"/>
      <w:r>
        <w:rPr>
          <w:rFonts w:ascii="Calibri" w:hAnsi="Calibri"/>
          <w:b/>
          <w:color w:val="0D1117"/>
          <w:sz w:val="56"/>
        </w:rPr>
        <w:t xml:space="preserve"> — DevOps Project</w:t>
      </w:r>
    </w:p>
    <w:p w14:paraId="07A966C0" w14:textId="77777777" w:rsidR="00720283" w:rsidRDefault="0064424D">
      <w:pPr>
        <w:jc w:val="center"/>
      </w:pPr>
      <w:r>
        <w:rPr>
          <w:rFonts w:ascii="Calibri" w:hAnsi="Calibri"/>
          <w:i/>
          <w:color w:val="55636F"/>
          <w:sz w:val="24"/>
        </w:rPr>
        <w:t>Python · Flask · PostgreSQL · Docker · Kubernetes · Vagrant · Ansible</w:t>
      </w:r>
    </w:p>
    <w:p w14:paraId="7B683EF0" w14:textId="77777777" w:rsidR="00EC50EA" w:rsidRDefault="00EC50EA" w:rsidP="00EC50EA">
      <w:pPr>
        <w:spacing w:before="120"/>
        <w:jc w:val="center"/>
      </w:pPr>
      <w:r>
        <w:rPr>
          <w:rFonts w:ascii="Calibri" w:hAnsi="Calibri"/>
          <w:color w:val="55636F"/>
        </w:rPr>
        <w:t xml:space="preserve">Author: Eshwar </w:t>
      </w:r>
      <w:proofErr w:type="spellStart"/>
      <w:r>
        <w:rPr>
          <w:rFonts w:ascii="Calibri" w:hAnsi="Calibri"/>
          <w:color w:val="55636F"/>
        </w:rPr>
        <w:t>reddy</w:t>
      </w:r>
      <w:proofErr w:type="spellEnd"/>
      <w:r>
        <w:rPr>
          <w:rFonts w:ascii="Calibri" w:hAnsi="Calibri"/>
          <w:color w:val="55636F"/>
        </w:rPr>
        <w:t xml:space="preserve">, Vijay Kumar, </w:t>
      </w:r>
      <w:r w:rsidRPr="00C219D1">
        <w:rPr>
          <w:rFonts w:ascii="Calibri" w:hAnsi="Calibri"/>
          <w:color w:val="55636F"/>
        </w:rPr>
        <w:t xml:space="preserve">Darshan </w:t>
      </w:r>
      <w:proofErr w:type="spellStart"/>
      <w:r w:rsidRPr="00C219D1">
        <w:rPr>
          <w:rFonts w:ascii="Calibri" w:hAnsi="Calibri"/>
          <w:color w:val="55636F"/>
        </w:rPr>
        <w:t>Nagakumaran</w:t>
      </w:r>
      <w:proofErr w:type="spellEnd"/>
      <w:r>
        <w:rPr>
          <w:rFonts w:ascii="Calibri" w:hAnsi="Calibri"/>
          <w:color w:val="55636F"/>
        </w:rPr>
        <w:t xml:space="preserve"> ·   August 2026</w:t>
      </w:r>
    </w:p>
    <w:p w14:paraId="4ECD74DB" w14:textId="77777777" w:rsidR="00720283" w:rsidRDefault="0064424D">
      <w:r>
        <w:br w:type="page"/>
      </w:r>
    </w:p>
    <w:p w14:paraId="3B08CB6D" w14:textId="77777777" w:rsidR="00720283" w:rsidRDefault="0064424D">
      <w:pPr>
        <w:pBdr>
          <w:bottom w:val="single" w:sz="6" w:space="4" w:color="3FB950"/>
        </w:pBdr>
        <w:spacing w:before="400" w:after="120"/>
      </w:pPr>
      <w:r>
        <w:rPr>
          <w:rFonts w:ascii="Calibri" w:hAnsi="Calibri"/>
          <w:b/>
          <w:color w:val="0D1117"/>
          <w:sz w:val="36"/>
        </w:rPr>
        <w:lastRenderedPageBreak/>
        <w:t>1. Work Performed</w:t>
      </w:r>
    </w:p>
    <w:p w14:paraId="5B70F494" w14:textId="77777777" w:rsidR="00720283" w:rsidRDefault="0064424D">
      <w:pPr>
        <w:spacing w:before="40" w:after="80"/>
      </w:pPr>
      <w:r>
        <w:rPr>
          <w:rFonts w:ascii="Calibri" w:hAnsi="Calibri"/>
          <w:color w:val="0D1117"/>
        </w:rPr>
        <w:t>A brief summary of all features and components implemented in this project.</w:t>
      </w:r>
    </w:p>
    <w:p w14:paraId="1763C5C2" w14:textId="77777777" w:rsidR="00720283" w:rsidRDefault="0064424D">
      <w:pPr>
        <w:spacing w:before="240" w:after="80"/>
      </w:pPr>
      <w:r>
        <w:rPr>
          <w:rFonts w:ascii="Calibri" w:hAnsi="Calibri"/>
          <w:b/>
          <w:color w:val="0D1117"/>
          <w:sz w:val="26"/>
        </w:rPr>
        <w:t>1.1  User API — Core Application</w:t>
      </w:r>
    </w:p>
    <w:p w14:paraId="69A65DD8" w14:textId="77777777" w:rsidR="00720283" w:rsidRDefault="0064424D">
      <w:pPr>
        <w:spacing w:before="40" w:after="80"/>
      </w:pPr>
      <w:r>
        <w:rPr>
          <w:rFonts w:ascii="Calibri" w:hAnsi="Calibri"/>
          <w:color w:val="0D1117"/>
        </w:rPr>
        <w:t xml:space="preserve">RESTful CRUD API built with Python 3 and Flask, storing user records in PostgreSQL via </w:t>
      </w:r>
      <w:proofErr w:type="spellStart"/>
      <w:r>
        <w:rPr>
          <w:rFonts w:ascii="Calibri" w:hAnsi="Calibri"/>
          <w:color w:val="0D1117"/>
        </w:rPr>
        <w:t>SQLAlchemy</w:t>
      </w:r>
      <w:proofErr w:type="spellEnd"/>
      <w:r>
        <w:rPr>
          <w:rFonts w:ascii="Calibri" w:hAnsi="Calibri"/>
          <w:color w:val="0D1117"/>
        </w:rPr>
        <w:t xml:space="preserve"> ORM.</w:t>
      </w:r>
    </w:p>
    <w:p w14:paraId="2E6B146A" w14:textId="77777777" w:rsidR="00720283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>Full CRUD: POST /users · GET /users · GET /users/&lt;id&gt; · PUT /users/&lt;id&gt; · DELETE /users/&lt;id&gt;</w:t>
      </w:r>
    </w:p>
    <w:p w14:paraId="5CFB0464" w14:textId="77777777" w:rsidR="00720283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>Health check: GET /health — actively queries the DB, returns {"</w:t>
      </w:r>
      <w:proofErr w:type="spellStart"/>
      <w:r>
        <w:rPr>
          <w:rFonts w:ascii="Calibri" w:hAnsi="Calibri"/>
        </w:rPr>
        <w:t>status":"ok","database":"healthy</w:t>
      </w:r>
      <w:proofErr w:type="spellEnd"/>
      <w:r>
        <w:rPr>
          <w:rFonts w:ascii="Calibri" w:hAnsi="Calibri"/>
        </w:rPr>
        <w:t>"}</w:t>
      </w:r>
    </w:p>
    <w:p w14:paraId="24E46106" w14:textId="77777777" w:rsidR="00720283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>Input validation: required fields, email format, duplicate username/email (409 / 422 responses)</w:t>
      </w:r>
    </w:p>
    <w:p w14:paraId="686ADDD9" w14:textId="77777777" w:rsidR="00720283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>Web dashboard: index.html — shows live user count, DB status, API status, Add/Delete user UI</w:t>
      </w:r>
    </w:p>
    <w:p w14:paraId="66CDB049" w14:textId="77777777" w:rsidR="00720283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 xml:space="preserve">Application Factory pattern: </w:t>
      </w:r>
      <w:proofErr w:type="spellStart"/>
      <w:r>
        <w:rPr>
          <w:rFonts w:ascii="Calibri" w:hAnsi="Calibri"/>
        </w:rPr>
        <w:t>create_app</w:t>
      </w:r>
      <w:proofErr w:type="spellEnd"/>
      <w:r>
        <w:rPr>
          <w:rFonts w:ascii="Calibri" w:hAnsi="Calibri"/>
        </w:rPr>
        <w:t>(config) separates test, dev and production configs cleanly</w:t>
      </w:r>
    </w:p>
    <w:p w14:paraId="7BF0D448" w14:textId="77777777" w:rsidR="00720283" w:rsidRDefault="0064424D">
      <w:pPr>
        <w:spacing w:before="240" w:after="80"/>
      </w:pPr>
      <w:r>
        <w:rPr>
          <w:rFonts w:ascii="Calibri" w:hAnsi="Calibri"/>
          <w:b/>
          <w:color w:val="0D1117"/>
          <w:sz w:val="26"/>
        </w:rPr>
        <w:t>1.2  Test Suite — Four Levels (46 tests)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4"/>
        <w:gridCol w:w="1361"/>
        <w:gridCol w:w="794"/>
        <w:gridCol w:w="4762"/>
      </w:tblGrid>
      <w:tr w:rsidR="00720283" w14:paraId="44D279CE" w14:textId="77777777">
        <w:tc>
          <w:tcPr>
            <w:tcW w:w="2154" w:type="dxa"/>
            <w:tcBorders>
              <w:top w:val="single" w:sz="4" w:space="0" w:color="0D1117"/>
              <w:left w:val="single" w:sz="4" w:space="0" w:color="0D1117"/>
              <w:bottom w:val="single" w:sz="4" w:space="0" w:color="0D1117"/>
              <w:right w:val="single" w:sz="4" w:space="0" w:color="0D1117"/>
            </w:tcBorders>
            <w:shd w:val="clear" w:color="auto" w:fill="0D1117"/>
          </w:tcPr>
          <w:p w14:paraId="610CC058" w14:textId="77777777" w:rsidR="00720283" w:rsidRDefault="0064424D"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w="1361" w:type="dxa"/>
            <w:tcBorders>
              <w:top w:val="single" w:sz="4" w:space="0" w:color="0D1117"/>
              <w:left w:val="single" w:sz="4" w:space="0" w:color="0D1117"/>
              <w:bottom w:val="single" w:sz="4" w:space="0" w:color="0D1117"/>
              <w:right w:val="single" w:sz="4" w:space="0" w:color="0D1117"/>
            </w:tcBorders>
            <w:shd w:val="clear" w:color="auto" w:fill="0D1117"/>
          </w:tcPr>
          <w:p w14:paraId="413BE947" w14:textId="77777777" w:rsidR="00720283" w:rsidRDefault="0064424D"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w="794" w:type="dxa"/>
            <w:tcBorders>
              <w:top w:val="single" w:sz="4" w:space="0" w:color="0D1117"/>
              <w:left w:val="single" w:sz="4" w:space="0" w:color="0D1117"/>
              <w:bottom w:val="single" w:sz="4" w:space="0" w:color="0D1117"/>
              <w:right w:val="single" w:sz="4" w:space="0" w:color="0D1117"/>
            </w:tcBorders>
            <w:shd w:val="clear" w:color="auto" w:fill="0D1117"/>
          </w:tcPr>
          <w:p w14:paraId="3271258E" w14:textId="77777777" w:rsidR="00720283" w:rsidRDefault="0064424D">
            <w:r>
              <w:rPr>
                <w:rFonts w:ascii="Calibri" w:hAnsi="Calibri"/>
                <w:b/>
                <w:color w:val="FFFFFF"/>
                <w:sz w:val="20"/>
              </w:rPr>
              <w:t>Tests</w:t>
            </w:r>
          </w:p>
        </w:tc>
        <w:tc>
          <w:tcPr>
            <w:tcW w:w="4762" w:type="dxa"/>
            <w:tcBorders>
              <w:top w:val="single" w:sz="4" w:space="0" w:color="0D1117"/>
              <w:left w:val="single" w:sz="4" w:space="0" w:color="0D1117"/>
              <w:bottom w:val="single" w:sz="4" w:space="0" w:color="0D1117"/>
              <w:right w:val="single" w:sz="4" w:space="0" w:color="0D1117"/>
            </w:tcBorders>
            <w:shd w:val="clear" w:color="auto" w:fill="0D1117"/>
          </w:tcPr>
          <w:p w14:paraId="39BA8D7B" w14:textId="77777777" w:rsidR="00720283" w:rsidRDefault="0064424D">
            <w:r>
              <w:rPr>
                <w:rFonts w:ascii="Calibri" w:hAnsi="Calibri"/>
                <w:b/>
                <w:color w:val="FFFFFF"/>
                <w:sz w:val="20"/>
              </w:rPr>
              <w:t>What it covers</w:t>
            </w:r>
          </w:p>
        </w:tc>
      </w:tr>
      <w:tr w:rsidR="00720283" w14:paraId="194B5AB3" w14:textId="77777777">
        <w:tc>
          <w:tcPr>
            <w:tcW w:w="21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5997B0AC" w14:textId="77777777" w:rsidR="00720283" w:rsidRDefault="0064424D">
            <w:r>
              <w:rPr>
                <w:rFonts w:ascii="Calibri" w:hAnsi="Calibri"/>
                <w:sz w:val="20"/>
              </w:rPr>
              <w:t>test_unit.py</w:t>
            </w:r>
          </w:p>
        </w:tc>
        <w:tc>
          <w:tcPr>
            <w:tcW w:w="136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2B619259" w14:textId="77777777" w:rsidR="00720283" w:rsidRDefault="0064424D">
            <w:r>
              <w:rPr>
                <w:rFonts w:ascii="Calibri" w:hAnsi="Calibri"/>
                <w:sz w:val="20"/>
              </w:rPr>
              <w:t>Unit</w:t>
            </w:r>
          </w:p>
        </w:tc>
        <w:tc>
          <w:tcPr>
            <w:tcW w:w="7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59382E55" w14:textId="77777777" w:rsidR="00720283" w:rsidRDefault="0064424D"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w="476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5B565017" w14:textId="77777777" w:rsidR="00720283" w:rsidRDefault="0064424D">
            <w:proofErr w:type="spellStart"/>
            <w:r>
              <w:rPr>
                <w:rFonts w:ascii="Calibri" w:hAnsi="Calibri"/>
                <w:sz w:val="20"/>
              </w:rPr>
              <w:t>User.validate</w:t>
            </w:r>
            <w:proofErr w:type="spellEnd"/>
            <w:r>
              <w:rPr>
                <w:rFonts w:ascii="Calibri" w:hAnsi="Calibri"/>
                <w:sz w:val="20"/>
              </w:rPr>
              <w:t xml:space="preserve">(), </w:t>
            </w:r>
            <w:proofErr w:type="spellStart"/>
            <w:r>
              <w:rPr>
                <w:rFonts w:ascii="Calibri" w:hAnsi="Calibri"/>
                <w:sz w:val="20"/>
              </w:rPr>
              <w:t>to_dict</w:t>
            </w:r>
            <w:proofErr w:type="spellEnd"/>
            <w:r>
              <w:rPr>
                <w:rFonts w:ascii="Calibri" w:hAnsi="Calibri"/>
                <w:sz w:val="20"/>
              </w:rPr>
              <w:t>(), __</w:t>
            </w:r>
            <w:proofErr w:type="spellStart"/>
            <w:r>
              <w:rPr>
                <w:rFonts w:ascii="Calibri" w:hAnsi="Calibri"/>
                <w:sz w:val="20"/>
              </w:rPr>
              <w:t>repr</w:t>
            </w:r>
            <w:proofErr w:type="spellEnd"/>
            <w:r>
              <w:rPr>
                <w:rFonts w:ascii="Calibri" w:hAnsi="Calibri"/>
                <w:sz w:val="20"/>
              </w:rPr>
              <w:t>__ — pure logic, no HTTP or DB</w:t>
            </w:r>
          </w:p>
        </w:tc>
      </w:tr>
      <w:tr w:rsidR="00720283" w14:paraId="421D16ED" w14:textId="77777777">
        <w:tc>
          <w:tcPr>
            <w:tcW w:w="21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7AE33E6B" w14:textId="77777777" w:rsidR="00720283" w:rsidRDefault="0064424D">
            <w:r>
              <w:rPr>
                <w:rFonts w:ascii="Calibri" w:hAnsi="Calibri"/>
                <w:sz w:val="20"/>
              </w:rPr>
              <w:t>test_config.py</w:t>
            </w:r>
          </w:p>
        </w:tc>
        <w:tc>
          <w:tcPr>
            <w:tcW w:w="136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7ADE9451" w14:textId="77777777" w:rsidR="00720283" w:rsidRDefault="0064424D">
            <w:r>
              <w:rPr>
                <w:rFonts w:ascii="Calibri" w:hAnsi="Calibri"/>
                <w:sz w:val="20"/>
              </w:rPr>
              <w:t>Config</w:t>
            </w:r>
          </w:p>
        </w:tc>
        <w:tc>
          <w:tcPr>
            <w:tcW w:w="7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47ECD499" w14:textId="77777777" w:rsidR="00720283" w:rsidRDefault="0064424D"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w="476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63A4BE15" w14:textId="77777777" w:rsidR="00720283" w:rsidRDefault="0064424D">
            <w:r>
              <w:rPr>
                <w:rFonts w:ascii="Calibri" w:hAnsi="Calibri"/>
                <w:sz w:val="20"/>
              </w:rPr>
              <w:t>Config class values, env-var overrides, app-level config injection</w:t>
            </w:r>
          </w:p>
        </w:tc>
      </w:tr>
      <w:tr w:rsidR="00720283" w14:paraId="5370BE06" w14:textId="77777777">
        <w:tc>
          <w:tcPr>
            <w:tcW w:w="21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71056021" w14:textId="77777777" w:rsidR="00720283" w:rsidRDefault="0064424D">
            <w:r>
              <w:rPr>
                <w:rFonts w:ascii="Calibri" w:hAnsi="Calibri"/>
                <w:sz w:val="20"/>
              </w:rPr>
              <w:t>test_connection.py</w:t>
            </w:r>
          </w:p>
        </w:tc>
        <w:tc>
          <w:tcPr>
            <w:tcW w:w="136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7645D09D" w14:textId="77777777" w:rsidR="00720283" w:rsidRDefault="0064424D">
            <w:r>
              <w:rPr>
                <w:rFonts w:ascii="Calibri" w:hAnsi="Calibri"/>
                <w:sz w:val="20"/>
              </w:rPr>
              <w:t>Connection</w:t>
            </w:r>
          </w:p>
        </w:tc>
        <w:tc>
          <w:tcPr>
            <w:tcW w:w="7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6F611656" w14:textId="77777777" w:rsidR="00720283" w:rsidRDefault="0064424D"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w="476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7AA2D275" w14:textId="77777777" w:rsidR="00720283" w:rsidRDefault="0064424D">
            <w:r>
              <w:rPr>
                <w:rFonts w:ascii="Calibri" w:hAnsi="Calibri"/>
                <w:sz w:val="20"/>
              </w:rPr>
              <w:t>DB reachability, schema, insert/delete/rollback/unique constraints</w:t>
            </w:r>
          </w:p>
        </w:tc>
      </w:tr>
      <w:tr w:rsidR="00720283" w14:paraId="1BF587A3" w14:textId="77777777">
        <w:tc>
          <w:tcPr>
            <w:tcW w:w="21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2736DF32" w14:textId="77777777" w:rsidR="00720283" w:rsidRDefault="0064424D">
            <w:r>
              <w:rPr>
                <w:rFonts w:ascii="Calibri" w:hAnsi="Calibri"/>
                <w:sz w:val="20"/>
              </w:rPr>
              <w:t>test_api.py</w:t>
            </w:r>
          </w:p>
        </w:tc>
        <w:tc>
          <w:tcPr>
            <w:tcW w:w="136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7F1D5408" w14:textId="77777777" w:rsidR="00720283" w:rsidRDefault="0064424D">
            <w:r>
              <w:rPr>
                <w:rFonts w:ascii="Calibri" w:hAnsi="Calibri"/>
                <w:sz w:val="20"/>
              </w:rPr>
              <w:t>API</w:t>
            </w:r>
          </w:p>
        </w:tc>
        <w:tc>
          <w:tcPr>
            <w:tcW w:w="7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232DB311" w14:textId="77777777" w:rsidR="00720283" w:rsidRDefault="0064424D"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w="476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2B3B45E7" w14:textId="77777777" w:rsidR="00720283" w:rsidRDefault="0064424D">
            <w:r>
              <w:rPr>
                <w:rFonts w:ascii="Calibri" w:hAnsi="Calibri"/>
                <w:sz w:val="20"/>
              </w:rPr>
              <w:t>Full HTTP cycle for every endpoint — 201/200/404/409/422/400</w:t>
            </w:r>
          </w:p>
        </w:tc>
      </w:tr>
    </w:tbl>
    <w:p w14:paraId="35612E17" w14:textId="77777777" w:rsidR="00720283" w:rsidRDefault="00720283"/>
    <w:p w14:paraId="6C31F2D5" w14:textId="77777777" w:rsidR="00720283" w:rsidRDefault="0064424D">
      <w:pPr>
        <w:spacing w:before="240" w:after="80"/>
      </w:pPr>
      <w:r>
        <w:rPr>
          <w:rFonts w:ascii="Calibri" w:hAnsi="Calibri"/>
          <w:b/>
          <w:color w:val="0D1117"/>
          <w:sz w:val="26"/>
        </w:rPr>
        <w:t>1.3  Docker &amp; Docker Compose</w:t>
      </w:r>
    </w:p>
    <w:p w14:paraId="533DC459" w14:textId="77777777" w:rsidR="00720283" w:rsidRDefault="0064424D">
      <w:pPr>
        <w:pStyle w:val="ListBullet"/>
        <w:spacing w:before="20" w:after="40"/>
        <w:ind w:left="227"/>
      </w:pPr>
      <w:proofErr w:type="spellStart"/>
      <w:r>
        <w:rPr>
          <w:rFonts w:ascii="Calibri" w:hAnsi="Calibri"/>
        </w:rPr>
        <w:t>Dockerfile</w:t>
      </w:r>
      <w:proofErr w:type="spellEnd"/>
      <w:r>
        <w:rPr>
          <w:rFonts w:ascii="Calibri" w:hAnsi="Calibri"/>
        </w:rPr>
        <w:t xml:space="preserve">: python:3.11-slim, </w:t>
      </w:r>
      <w:proofErr w:type="spellStart"/>
      <w:r>
        <w:rPr>
          <w:rFonts w:ascii="Calibri" w:hAnsi="Calibri"/>
        </w:rPr>
        <w:t>gunicorn</w:t>
      </w:r>
      <w:proofErr w:type="spellEnd"/>
      <w:r>
        <w:rPr>
          <w:rFonts w:ascii="Calibri" w:hAnsi="Calibri"/>
        </w:rPr>
        <w:t xml:space="preserve"> WSGI, 2 workers, PYTHONPATH wired correctly</w:t>
      </w:r>
    </w:p>
    <w:p w14:paraId="03A264A0" w14:textId="77777777" w:rsidR="00720283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>docker-</w:t>
      </w:r>
      <w:proofErr w:type="spellStart"/>
      <w:r>
        <w:rPr>
          <w:rFonts w:ascii="Calibri" w:hAnsi="Calibri"/>
        </w:rPr>
        <w:t>compose.yaml</w:t>
      </w:r>
      <w:proofErr w:type="spellEnd"/>
      <w:r>
        <w:rPr>
          <w:rFonts w:ascii="Calibri" w:hAnsi="Calibri"/>
        </w:rPr>
        <w:t>: three services — postgres:16 (5432), pgadmin4 (5050), Flask app (3000)</w:t>
      </w:r>
    </w:p>
    <w:p w14:paraId="07FAFCE2" w14:textId="77777777" w:rsidR="00720283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 xml:space="preserve">Health checks: Compose waits for </w:t>
      </w:r>
      <w:proofErr w:type="spellStart"/>
      <w:r>
        <w:rPr>
          <w:rFonts w:ascii="Calibri" w:hAnsi="Calibri"/>
        </w:rPr>
        <w:t>pg_isready</w:t>
      </w:r>
      <w:proofErr w:type="spellEnd"/>
      <w:r>
        <w:rPr>
          <w:rFonts w:ascii="Calibri" w:hAnsi="Calibri"/>
        </w:rPr>
        <w:t xml:space="preserve"> before starting the app</w:t>
      </w:r>
    </w:p>
    <w:p w14:paraId="42C42AC4" w14:textId="77777777" w:rsidR="00720283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 xml:space="preserve">Named volumes: </w:t>
      </w:r>
      <w:proofErr w:type="spellStart"/>
      <w:r>
        <w:rPr>
          <w:rFonts w:ascii="Calibri" w:hAnsi="Calibri"/>
        </w:rPr>
        <w:t>postgres_data</w:t>
      </w:r>
      <w:proofErr w:type="spellEnd"/>
      <w:r>
        <w:rPr>
          <w:rFonts w:ascii="Calibri" w:hAnsi="Calibri"/>
        </w:rPr>
        <w:t xml:space="preserve"> and </w:t>
      </w:r>
      <w:proofErr w:type="spellStart"/>
      <w:r>
        <w:rPr>
          <w:rFonts w:ascii="Calibri" w:hAnsi="Calibri"/>
        </w:rPr>
        <w:t>pgadmin_data</w:t>
      </w:r>
      <w:proofErr w:type="spellEnd"/>
      <w:r>
        <w:rPr>
          <w:rFonts w:ascii="Calibri" w:hAnsi="Calibri"/>
        </w:rPr>
        <w:t xml:space="preserve"> persist across container restarts</w:t>
      </w:r>
    </w:p>
    <w:p w14:paraId="7AA971AC" w14:textId="77777777" w:rsidR="00720283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 xml:space="preserve">Image published to Docker Hub: </w:t>
      </w:r>
      <w:proofErr w:type="spellStart"/>
      <w:r>
        <w:rPr>
          <w:rFonts w:ascii="Calibri" w:hAnsi="Calibri"/>
        </w:rPr>
        <w:t>kousiksc</w:t>
      </w:r>
      <w:proofErr w:type="spellEnd"/>
      <w:r>
        <w:rPr>
          <w:rFonts w:ascii="Calibri" w:hAnsi="Calibri"/>
        </w:rPr>
        <w:t>/</w:t>
      </w:r>
      <w:proofErr w:type="spellStart"/>
      <w:r>
        <w:rPr>
          <w:rFonts w:ascii="Calibri" w:hAnsi="Calibri"/>
        </w:rPr>
        <w:t>userapi:latest</w:t>
      </w:r>
      <w:proofErr w:type="spellEnd"/>
      <w:r>
        <w:rPr>
          <w:rFonts w:ascii="Calibri" w:hAnsi="Calibri"/>
        </w:rPr>
        <w:t xml:space="preserve"> and </w:t>
      </w:r>
      <w:proofErr w:type="spellStart"/>
      <w:r>
        <w:rPr>
          <w:rFonts w:ascii="Calibri" w:hAnsi="Calibri"/>
        </w:rPr>
        <w:t>eshwarreddy</w:t>
      </w:r>
      <w:proofErr w:type="spellEnd"/>
      <w:r>
        <w:rPr>
          <w:rFonts w:ascii="Calibri" w:hAnsi="Calibri"/>
        </w:rPr>
        <w:t>/</w:t>
      </w:r>
      <w:proofErr w:type="spellStart"/>
      <w:r>
        <w:rPr>
          <w:rFonts w:ascii="Calibri" w:hAnsi="Calibri"/>
        </w:rPr>
        <w:t>userapi:latest</w:t>
      </w:r>
      <w:proofErr w:type="spellEnd"/>
    </w:p>
    <w:p w14:paraId="517AD6D5" w14:textId="77777777" w:rsidR="00720283" w:rsidRDefault="0064424D">
      <w:pPr>
        <w:spacing w:before="240" w:after="80"/>
      </w:pPr>
      <w:r>
        <w:rPr>
          <w:rFonts w:ascii="Calibri" w:hAnsi="Calibri"/>
          <w:b/>
          <w:color w:val="0D1117"/>
          <w:sz w:val="26"/>
        </w:rPr>
        <w:t>1.4  Infrastructure as Code — Vagrant + Ansible</w:t>
      </w:r>
    </w:p>
    <w:p w14:paraId="70909340" w14:textId="77777777" w:rsidR="00720283" w:rsidRDefault="0064424D">
      <w:pPr>
        <w:pStyle w:val="ListBullet"/>
        <w:spacing w:before="20" w:after="40"/>
        <w:ind w:left="227"/>
      </w:pPr>
      <w:proofErr w:type="spellStart"/>
      <w:r>
        <w:rPr>
          <w:rFonts w:ascii="Calibri" w:hAnsi="Calibri"/>
        </w:rPr>
        <w:t>Vagrantfile</w:t>
      </w:r>
      <w:proofErr w:type="spellEnd"/>
      <w:r>
        <w:rPr>
          <w:rFonts w:ascii="Calibri" w:hAnsi="Calibri"/>
        </w:rPr>
        <w:t xml:space="preserve">: ubuntu/jammy64, port-forwards 3000→3000 and 5432→5433, syncs </w:t>
      </w:r>
      <w:proofErr w:type="spellStart"/>
      <w:r>
        <w:rPr>
          <w:rFonts w:ascii="Calibri" w:hAnsi="Calibri"/>
        </w:rPr>
        <w:t>userapi</w:t>
      </w:r>
      <w:proofErr w:type="spellEnd"/>
      <w:r>
        <w:rPr>
          <w:rFonts w:ascii="Calibri" w:hAnsi="Calibri"/>
        </w:rPr>
        <w:t>/ into VM</w:t>
      </w:r>
    </w:p>
    <w:p w14:paraId="756DF156" w14:textId="77777777" w:rsidR="00720283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 xml:space="preserve">Ansible role python: installs python3, pip3, </w:t>
      </w:r>
      <w:proofErr w:type="spellStart"/>
      <w:r>
        <w:rPr>
          <w:rFonts w:ascii="Calibri" w:hAnsi="Calibri"/>
        </w:rPr>
        <w:t>venv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libpq</w:t>
      </w:r>
      <w:proofErr w:type="spellEnd"/>
      <w:r>
        <w:rPr>
          <w:rFonts w:ascii="Calibri" w:hAnsi="Calibri"/>
        </w:rPr>
        <w:t>-dev, build-essential</w:t>
      </w:r>
    </w:p>
    <w:p w14:paraId="15D07073" w14:textId="77777777" w:rsidR="00720283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 xml:space="preserve">Ansible role </w:t>
      </w:r>
      <w:proofErr w:type="spellStart"/>
      <w:r>
        <w:rPr>
          <w:rFonts w:ascii="Calibri" w:hAnsi="Calibri"/>
        </w:rPr>
        <w:t>postgresql</w:t>
      </w:r>
      <w:proofErr w:type="spellEnd"/>
      <w:r>
        <w:rPr>
          <w:rFonts w:ascii="Calibri" w:hAnsi="Calibri"/>
        </w:rPr>
        <w:t xml:space="preserve">: creates </w:t>
      </w:r>
      <w:proofErr w:type="spellStart"/>
      <w:r>
        <w:rPr>
          <w:rFonts w:ascii="Calibri" w:hAnsi="Calibri"/>
        </w:rPr>
        <w:t>userapi_db</w:t>
      </w:r>
      <w:proofErr w:type="spellEnd"/>
      <w:r>
        <w:rPr>
          <w:rFonts w:ascii="Calibri" w:hAnsi="Calibri"/>
        </w:rPr>
        <w:t xml:space="preserve">, sets md5 auth, configures </w:t>
      </w:r>
      <w:proofErr w:type="spellStart"/>
      <w:r>
        <w:rPr>
          <w:rFonts w:ascii="Calibri" w:hAnsi="Calibri"/>
        </w:rPr>
        <w:t>listen_addresses</w:t>
      </w:r>
      <w:proofErr w:type="spellEnd"/>
    </w:p>
    <w:p w14:paraId="78769728" w14:textId="77777777" w:rsidR="00720283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 xml:space="preserve">Ansible role app: installs deps, creates </w:t>
      </w:r>
      <w:proofErr w:type="spellStart"/>
      <w:r>
        <w:rPr>
          <w:rFonts w:ascii="Calibri" w:hAnsi="Calibri"/>
        </w:rPr>
        <w:t>systemd</w:t>
      </w:r>
      <w:proofErr w:type="spellEnd"/>
      <w:r>
        <w:rPr>
          <w:rFonts w:ascii="Calibri" w:hAnsi="Calibri"/>
        </w:rPr>
        <w:t xml:space="preserve"> service (</w:t>
      </w:r>
      <w:proofErr w:type="spellStart"/>
      <w:r>
        <w:rPr>
          <w:rFonts w:ascii="Calibri" w:hAnsi="Calibri"/>
        </w:rPr>
        <w:t>userapi.service</w:t>
      </w:r>
      <w:proofErr w:type="spellEnd"/>
      <w:r>
        <w:rPr>
          <w:rFonts w:ascii="Calibri" w:hAnsi="Calibri"/>
        </w:rPr>
        <w:t>), runs /health check</w:t>
      </w:r>
    </w:p>
    <w:p w14:paraId="7891E040" w14:textId="77777777" w:rsidR="00720283" w:rsidRDefault="0064424D">
      <w:pPr>
        <w:spacing w:before="240" w:after="80"/>
      </w:pPr>
      <w:r>
        <w:rPr>
          <w:rFonts w:ascii="Calibri" w:hAnsi="Calibri"/>
          <w:b/>
          <w:color w:val="0D1117"/>
          <w:sz w:val="26"/>
        </w:rPr>
        <w:t xml:space="preserve">1.5  Kubernetes — </w:t>
      </w:r>
      <w:proofErr w:type="spellStart"/>
      <w:r>
        <w:rPr>
          <w:rFonts w:ascii="Calibri" w:hAnsi="Calibri"/>
          <w:b/>
          <w:color w:val="0D1117"/>
          <w:sz w:val="26"/>
        </w:rPr>
        <w:t>Minikube</w:t>
      </w:r>
      <w:proofErr w:type="spellEnd"/>
    </w:p>
    <w:p w14:paraId="0F54E7DF" w14:textId="77777777" w:rsidR="00720283" w:rsidRDefault="0064424D">
      <w:pPr>
        <w:pStyle w:val="ListBullet"/>
        <w:spacing w:before="20" w:after="40"/>
        <w:ind w:left="227"/>
      </w:pPr>
      <w:proofErr w:type="spellStart"/>
      <w:r>
        <w:rPr>
          <w:rFonts w:ascii="Calibri" w:hAnsi="Calibri"/>
        </w:rPr>
        <w:t>deployment.yaml</w:t>
      </w:r>
      <w:proofErr w:type="spellEnd"/>
      <w:r>
        <w:rPr>
          <w:rFonts w:ascii="Calibri" w:hAnsi="Calibri"/>
        </w:rPr>
        <w:t xml:space="preserve">: </w:t>
      </w:r>
      <w:proofErr w:type="spellStart"/>
      <w:r>
        <w:rPr>
          <w:rFonts w:ascii="Calibri" w:hAnsi="Calibri"/>
        </w:rPr>
        <w:t>postgres</w:t>
      </w:r>
      <w:proofErr w:type="spellEnd"/>
      <w:r>
        <w:rPr>
          <w:rFonts w:ascii="Calibri" w:hAnsi="Calibri"/>
        </w:rPr>
        <w:t xml:space="preserve"> (1 replica + </w:t>
      </w:r>
      <w:proofErr w:type="spellStart"/>
      <w:r>
        <w:rPr>
          <w:rFonts w:ascii="Calibri" w:hAnsi="Calibri"/>
        </w:rPr>
        <w:t>readinessProbe</w:t>
      </w:r>
      <w:proofErr w:type="spellEnd"/>
      <w:r>
        <w:rPr>
          <w:rFonts w:ascii="Calibri" w:hAnsi="Calibri"/>
        </w:rPr>
        <w:t xml:space="preserve">) · </w:t>
      </w:r>
      <w:proofErr w:type="spellStart"/>
      <w:r>
        <w:rPr>
          <w:rFonts w:ascii="Calibri" w:hAnsi="Calibri"/>
        </w:rPr>
        <w:t>userapi</w:t>
      </w:r>
      <w:proofErr w:type="spellEnd"/>
      <w:r>
        <w:rPr>
          <w:rFonts w:ascii="Calibri" w:hAnsi="Calibri"/>
        </w:rPr>
        <w:t xml:space="preserve"> (2 replicas + liveness &amp; readiness on /health)</w:t>
      </w:r>
    </w:p>
    <w:p w14:paraId="475009C9" w14:textId="77777777" w:rsidR="00720283" w:rsidRDefault="0064424D">
      <w:pPr>
        <w:pStyle w:val="ListBullet"/>
        <w:spacing w:before="20" w:after="40"/>
        <w:ind w:left="227"/>
      </w:pPr>
      <w:proofErr w:type="spellStart"/>
      <w:r>
        <w:rPr>
          <w:rFonts w:ascii="Calibri" w:hAnsi="Calibri"/>
        </w:rPr>
        <w:t>service.yaml</w:t>
      </w:r>
      <w:proofErr w:type="spellEnd"/>
      <w:r>
        <w:rPr>
          <w:rFonts w:ascii="Calibri" w:hAnsi="Calibri"/>
        </w:rPr>
        <w:t xml:space="preserve">: </w:t>
      </w:r>
      <w:proofErr w:type="spellStart"/>
      <w:r>
        <w:rPr>
          <w:rFonts w:ascii="Calibri" w:hAnsi="Calibri"/>
        </w:rPr>
        <w:t>postgres</w:t>
      </w:r>
      <w:proofErr w:type="spellEnd"/>
      <w:r>
        <w:rPr>
          <w:rFonts w:ascii="Calibri" w:hAnsi="Calibri"/>
        </w:rPr>
        <w:t xml:space="preserve">-service (ClusterIP:5432) · </w:t>
      </w:r>
      <w:proofErr w:type="spellStart"/>
      <w:r>
        <w:rPr>
          <w:rFonts w:ascii="Calibri" w:hAnsi="Calibri"/>
        </w:rPr>
        <w:t>userapi</w:t>
      </w:r>
      <w:proofErr w:type="spellEnd"/>
      <w:r>
        <w:rPr>
          <w:rFonts w:ascii="Calibri" w:hAnsi="Calibri"/>
        </w:rPr>
        <w:t>-service (NodePort:30080)</w:t>
      </w:r>
    </w:p>
    <w:p w14:paraId="64945190" w14:textId="77777777" w:rsidR="00720283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>persistent-</w:t>
      </w:r>
      <w:proofErr w:type="spellStart"/>
      <w:r>
        <w:rPr>
          <w:rFonts w:ascii="Calibri" w:hAnsi="Calibri"/>
        </w:rPr>
        <w:t>volume.yaml</w:t>
      </w:r>
      <w:proofErr w:type="spellEnd"/>
      <w:r>
        <w:rPr>
          <w:rFonts w:ascii="Calibri" w:hAnsi="Calibri"/>
        </w:rPr>
        <w:t xml:space="preserve"> + persistent-volume-</w:t>
      </w:r>
      <w:proofErr w:type="spellStart"/>
      <w:r>
        <w:rPr>
          <w:rFonts w:ascii="Calibri" w:hAnsi="Calibri"/>
        </w:rPr>
        <w:t>claim.yaml</w:t>
      </w:r>
      <w:proofErr w:type="spellEnd"/>
      <w:r>
        <w:rPr>
          <w:rFonts w:ascii="Calibri" w:hAnsi="Calibri"/>
        </w:rPr>
        <w:t xml:space="preserve">: 1 Gi </w:t>
      </w:r>
      <w:proofErr w:type="spellStart"/>
      <w:r>
        <w:rPr>
          <w:rFonts w:ascii="Calibri" w:hAnsi="Calibri"/>
        </w:rPr>
        <w:t>hostPath</w:t>
      </w:r>
      <w:proofErr w:type="spellEnd"/>
      <w:r>
        <w:rPr>
          <w:rFonts w:ascii="Calibri" w:hAnsi="Calibri"/>
        </w:rPr>
        <w:t xml:space="preserve"> storage for PostgreSQL</w:t>
      </w:r>
    </w:p>
    <w:p w14:paraId="2909F095" w14:textId="77777777" w:rsidR="00720283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lastRenderedPageBreak/>
        <w:t xml:space="preserve">Deployed using </w:t>
      </w:r>
      <w:proofErr w:type="spellStart"/>
      <w:r>
        <w:rPr>
          <w:rFonts w:ascii="Calibri" w:hAnsi="Calibri"/>
        </w:rPr>
        <w:t>Minikube</w:t>
      </w:r>
      <w:proofErr w:type="spellEnd"/>
      <w:r>
        <w:rPr>
          <w:rFonts w:ascii="Calibri" w:hAnsi="Calibri"/>
        </w:rPr>
        <w:t xml:space="preserve"> with Docker driver on Windows 11</w:t>
      </w:r>
    </w:p>
    <w:p w14:paraId="7D5F53D9" w14:textId="77777777" w:rsidR="00720283" w:rsidRDefault="0064424D">
      <w:pPr>
        <w:spacing w:before="240" w:after="80"/>
      </w:pPr>
      <w:r>
        <w:rPr>
          <w:rFonts w:ascii="Calibri" w:hAnsi="Calibri"/>
          <w:b/>
          <w:color w:val="0D1117"/>
          <w:sz w:val="26"/>
        </w:rPr>
        <w:t>1.6  CI/CD — GitHub Actions</w:t>
      </w:r>
    </w:p>
    <w:p w14:paraId="4D20B639" w14:textId="77777777" w:rsidR="00720283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>Pipeline file: .</w:t>
      </w:r>
      <w:proofErr w:type="spellStart"/>
      <w:r>
        <w:rPr>
          <w:rFonts w:ascii="Calibri" w:hAnsi="Calibri"/>
        </w:rPr>
        <w:t>github</w:t>
      </w:r>
      <w:proofErr w:type="spellEnd"/>
      <w:r>
        <w:rPr>
          <w:rFonts w:ascii="Calibri" w:hAnsi="Calibri"/>
        </w:rPr>
        <w:t>/workflows/</w:t>
      </w:r>
      <w:proofErr w:type="spellStart"/>
      <w:r>
        <w:rPr>
          <w:rFonts w:ascii="Calibri" w:hAnsi="Calibri"/>
        </w:rPr>
        <w:t>ci.yml</w:t>
      </w:r>
      <w:proofErr w:type="spellEnd"/>
      <w:r>
        <w:rPr>
          <w:rFonts w:ascii="Calibri" w:hAnsi="Calibri"/>
        </w:rPr>
        <w:t xml:space="preserve"> — triggers on push and </w:t>
      </w:r>
      <w:proofErr w:type="spellStart"/>
      <w:r>
        <w:rPr>
          <w:rFonts w:ascii="Calibri" w:hAnsi="Calibri"/>
        </w:rPr>
        <w:t>pull_request</w:t>
      </w:r>
      <w:proofErr w:type="spellEnd"/>
      <w:r>
        <w:rPr>
          <w:rFonts w:ascii="Calibri" w:hAnsi="Calibri"/>
        </w:rPr>
        <w:t xml:space="preserve"> to main only</w:t>
      </w:r>
    </w:p>
    <w:p w14:paraId="7AFB956D" w14:textId="77777777" w:rsidR="00720283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>Runner: ubuntu-latest (1× billing multiplier); pip cache enabled — avoids re-downloading packages</w:t>
      </w:r>
    </w:p>
    <w:p w14:paraId="20A065F1" w14:textId="77777777" w:rsidR="00720283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>Steps: checkout → setup-python 3.12 → install → unit → config → connection → API tests</w:t>
      </w:r>
    </w:p>
    <w:p w14:paraId="4473A565" w14:textId="77777777" w:rsidR="00720283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 xml:space="preserve">Tests use SQLite :memory: via </w:t>
      </w:r>
      <w:proofErr w:type="spellStart"/>
      <w:r>
        <w:rPr>
          <w:rFonts w:ascii="Calibri" w:hAnsi="Calibri"/>
        </w:rPr>
        <w:t>TestConfig</w:t>
      </w:r>
      <w:proofErr w:type="spellEnd"/>
      <w:r>
        <w:rPr>
          <w:rFonts w:ascii="Calibri" w:hAnsi="Calibri"/>
        </w:rPr>
        <w:t xml:space="preserve"> — no PostgreSQL container needed in CI</w:t>
      </w:r>
    </w:p>
    <w:p w14:paraId="42CB8999" w14:textId="77777777" w:rsidR="00104FF2" w:rsidRDefault="0064424D">
      <w:pPr>
        <w:pStyle w:val="ListBullet"/>
      </w:pPr>
      <w:r>
        <w:t>Workflow file: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 xml:space="preserve"> — single job, 9 steps, completes in ~47 seconds</w:t>
      </w:r>
    </w:p>
    <w:p w14:paraId="156A7E6A" w14:textId="77777777" w:rsidR="00104FF2" w:rsidRDefault="0064424D">
      <w:pPr>
        <w:pStyle w:val="ListBullet"/>
      </w:pPr>
      <w:r>
        <w:t>Status badge visible on GitHub repo — green "passing" confirms all tests green on latest main commit</w:t>
      </w:r>
    </w:p>
    <w:p w14:paraId="239CDB2D" w14:textId="77777777" w:rsidR="00720283" w:rsidRDefault="0064424D">
      <w:r>
        <w:br w:type="page"/>
      </w:r>
    </w:p>
    <w:p w14:paraId="53910BC3" w14:textId="77777777" w:rsidR="00720283" w:rsidRDefault="0064424D">
      <w:pPr>
        <w:pBdr>
          <w:bottom w:val="single" w:sz="6" w:space="4" w:color="3FB950"/>
        </w:pBdr>
        <w:spacing w:before="400" w:after="120"/>
      </w:pPr>
      <w:r>
        <w:rPr>
          <w:rFonts w:ascii="Calibri" w:hAnsi="Calibri"/>
          <w:b/>
          <w:color w:val="0D1117"/>
          <w:sz w:val="36"/>
        </w:rPr>
        <w:lastRenderedPageBreak/>
        <w:t>2. Screenshots</w:t>
      </w:r>
    </w:p>
    <w:p w14:paraId="7E7D1D70" w14:textId="77777777" w:rsidR="00720283" w:rsidRDefault="0064424D">
      <w:pPr>
        <w:spacing w:before="240" w:after="80"/>
      </w:pPr>
      <w:r>
        <w:rPr>
          <w:rFonts w:ascii="Calibri" w:hAnsi="Calibri"/>
          <w:b/>
          <w:color w:val="0D1117"/>
          <w:sz w:val="26"/>
        </w:rPr>
        <w:t>2.1  Docker Compose — All Containers Up</w:t>
      </w:r>
    </w:p>
    <w:p w14:paraId="20DF5D95" w14:textId="77777777" w:rsidR="00720283" w:rsidRDefault="0064424D">
      <w:pPr>
        <w:spacing w:before="40" w:after="80"/>
      </w:pPr>
      <w:r>
        <w:rPr>
          <w:rFonts w:ascii="Calibri" w:hAnsi="Calibri"/>
          <w:color w:val="0D1117"/>
        </w:rPr>
        <w:t xml:space="preserve">Running docker-compose up -d starts all four resources: network, PostgreSQL (Healthy), </w:t>
      </w:r>
      <w:proofErr w:type="spellStart"/>
      <w:r>
        <w:rPr>
          <w:rFonts w:ascii="Calibri" w:hAnsi="Calibri"/>
          <w:color w:val="0D1117"/>
        </w:rPr>
        <w:t>pgAdmin</w:t>
      </w:r>
      <w:proofErr w:type="spellEnd"/>
      <w:r>
        <w:rPr>
          <w:rFonts w:ascii="Calibri" w:hAnsi="Calibri"/>
          <w:color w:val="0D1117"/>
        </w:rPr>
        <w:t>, and the Flask app.</w:t>
      </w:r>
    </w:p>
    <w:p w14:paraId="3415D567" w14:textId="77777777" w:rsidR="00720283" w:rsidRDefault="0064424D">
      <w:pPr>
        <w:spacing w:before="120" w:after="40"/>
        <w:jc w:val="center"/>
      </w:pPr>
      <w:r>
        <w:rPr>
          <w:noProof/>
        </w:rPr>
        <w:drawing>
          <wp:inline distT="0" distB="0" distL="0" distR="0" wp14:anchorId="69A70ED6" wp14:editId="48F126BF">
            <wp:extent cx="5029200" cy="1564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3322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93B4" w14:textId="77777777" w:rsidR="00720283" w:rsidRDefault="0064424D">
      <w:pPr>
        <w:jc w:val="center"/>
      </w:pPr>
      <w:r>
        <w:rPr>
          <w:rFonts w:ascii="Calibri" w:hAnsi="Calibri"/>
          <w:i/>
          <w:color w:val="55636F"/>
          <w:sz w:val="18"/>
        </w:rPr>
        <w:t>Fig 1 — docker-compose up -d: network + 3 containers all healthy/started</w:t>
      </w:r>
    </w:p>
    <w:p w14:paraId="12373E94" w14:textId="77777777" w:rsidR="00720283" w:rsidRDefault="0064424D">
      <w:pPr>
        <w:spacing w:before="240" w:after="80"/>
      </w:pPr>
      <w:r>
        <w:rPr>
          <w:rFonts w:ascii="Calibri" w:hAnsi="Calibri"/>
          <w:b/>
          <w:color w:val="0D1117"/>
          <w:sz w:val="26"/>
        </w:rPr>
        <w:t>2.2  Docker Desktop — Images</w:t>
      </w:r>
    </w:p>
    <w:p w14:paraId="6C68739A" w14:textId="77777777" w:rsidR="00720283" w:rsidRDefault="0064424D">
      <w:pPr>
        <w:spacing w:before="40" w:after="80"/>
      </w:pPr>
      <w:r>
        <w:rPr>
          <w:rFonts w:ascii="Calibri" w:hAnsi="Calibri"/>
          <w:color w:val="0D1117"/>
        </w:rPr>
        <w:t xml:space="preserve">Docker Desktop showing the three pulled images: project2-app (Flask), </w:t>
      </w:r>
      <w:proofErr w:type="spellStart"/>
      <w:r>
        <w:rPr>
          <w:rFonts w:ascii="Calibri" w:hAnsi="Calibri"/>
          <w:color w:val="0D1117"/>
        </w:rPr>
        <w:t>dpage</w:t>
      </w:r>
      <w:proofErr w:type="spellEnd"/>
      <w:r>
        <w:rPr>
          <w:rFonts w:ascii="Calibri" w:hAnsi="Calibri"/>
          <w:color w:val="0D1117"/>
        </w:rPr>
        <w:t>/pgadmin4, and postgres:16.</w:t>
      </w:r>
    </w:p>
    <w:p w14:paraId="7E27D1DA" w14:textId="77777777" w:rsidR="00720283" w:rsidRDefault="0064424D">
      <w:pPr>
        <w:spacing w:before="120" w:after="40"/>
        <w:jc w:val="center"/>
      </w:pPr>
      <w:r>
        <w:rPr>
          <w:noProof/>
        </w:rPr>
        <w:drawing>
          <wp:inline distT="0" distB="0" distL="0" distR="0" wp14:anchorId="666842A7" wp14:editId="48D1F5A1">
            <wp:extent cx="5303520" cy="7810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3325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8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A296" w14:textId="77777777" w:rsidR="00720283" w:rsidRDefault="0064424D">
      <w:pPr>
        <w:jc w:val="center"/>
      </w:pPr>
      <w:r>
        <w:rPr>
          <w:rFonts w:ascii="Calibri" w:hAnsi="Calibri"/>
          <w:i/>
          <w:color w:val="55636F"/>
          <w:sz w:val="18"/>
        </w:rPr>
        <w:t xml:space="preserve">Fig 2 — Docker Desktop images: app (263 MB), </w:t>
      </w:r>
      <w:proofErr w:type="spellStart"/>
      <w:r>
        <w:rPr>
          <w:rFonts w:ascii="Calibri" w:hAnsi="Calibri"/>
          <w:i/>
          <w:color w:val="55636F"/>
          <w:sz w:val="18"/>
        </w:rPr>
        <w:t>pgAdmin</w:t>
      </w:r>
      <w:proofErr w:type="spellEnd"/>
      <w:r>
        <w:rPr>
          <w:rFonts w:ascii="Calibri" w:hAnsi="Calibri"/>
          <w:i/>
          <w:color w:val="55636F"/>
          <w:sz w:val="18"/>
        </w:rPr>
        <w:t xml:space="preserve"> (778 MB), </w:t>
      </w:r>
      <w:proofErr w:type="spellStart"/>
      <w:r>
        <w:rPr>
          <w:rFonts w:ascii="Calibri" w:hAnsi="Calibri"/>
          <w:i/>
          <w:color w:val="55636F"/>
          <w:sz w:val="18"/>
        </w:rPr>
        <w:t>postgres</w:t>
      </w:r>
      <w:proofErr w:type="spellEnd"/>
      <w:r>
        <w:rPr>
          <w:rFonts w:ascii="Calibri" w:hAnsi="Calibri"/>
          <w:i/>
          <w:color w:val="55636F"/>
          <w:sz w:val="18"/>
        </w:rPr>
        <w:t xml:space="preserve"> (642 MB)</w:t>
      </w:r>
    </w:p>
    <w:p w14:paraId="252C4137" w14:textId="77777777" w:rsidR="00720283" w:rsidRDefault="0064424D">
      <w:pPr>
        <w:spacing w:before="240" w:after="80"/>
      </w:pPr>
      <w:r>
        <w:rPr>
          <w:rFonts w:ascii="Calibri" w:hAnsi="Calibri"/>
          <w:b/>
          <w:color w:val="0D1117"/>
          <w:sz w:val="26"/>
        </w:rPr>
        <w:t xml:space="preserve">2.3  </w:t>
      </w:r>
      <w:proofErr w:type="spellStart"/>
      <w:r>
        <w:rPr>
          <w:rFonts w:ascii="Calibri" w:hAnsi="Calibri"/>
          <w:b/>
          <w:color w:val="0D1117"/>
          <w:sz w:val="26"/>
        </w:rPr>
        <w:t>UserAPI</w:t>
      </w:r>
      <w:proofErr w:type="spellEnd"/>
      <w:r>
        <w:rPr>
          <w:rFonts w:ascii="Calibri" w:hAnsi="Calibri"/>
          <w:b/>
          <w:color w:val="0D1117"/>
          <w:sz w:val="26"/>
        </w:rPr>
        <w:t xml:space="preserve"> Dashboard — Running via Docker Compose</w:t>
      </w:r>
    </w:p>
    <w:p w14:paraId="2DCEA3F6" w14:textId="77777777" w:rsidR="00720283" w:rsidRDefault="0064424D">
      <w:pPr>
        <w:spacing w:before="40" w:after="80"/>
      </w:pPr>
      <w:r>
        <w:rPr>
          <w:rFonts w:ascii="Calibri" w:hAnsi="Calibri"/>
          <w:color w:val="0D1117"/>
        </w:rPr>
        <w:t xml:space="preserve">The web dashboard served by </w:t>
      </w:r>
      <w:proofErr w:type="spellStart"/>
      <w:r>
        <w:rPr>
          <w:rFonts w:ascii="Calibri" w:hAnsi="Calibri"/>
          <w:color w:val="0D1117"/>
        </w:rPr>
        <w:t>gunicorn</w:t>
      </w:r>
      <w:proofErr w:type="spellEnd"/>
      <w:r>
        <w:rPr>
          <w:rFonts w:ascii="Calibri" w:hAnsi="Calibri"/>
          <w:color w:val="0D1117"/>
        </w:rPr>
        <w:t xml:space="preserve"> at http://localhost:3000. Shows 2 users, database Connected, API Running.</w:t>
      </w:r>
    </w:p>
    <w:p w14:paraId="6B74EB0F" w14:textId="77777777" w:rsidR="00720283" w:rsidRDefault="0064424D">
      <w:pPr>
        <w:spacing w:before="120" w:after="40"/>
        <w:jc w:val="center"/>
      </w:pPr>
      <w:r>
        <w:rPr>
          <w:noProof/>
        </w:rPr>
        <w:drawing>
          <wp:inline distT="0" distB="0" distL="0" distR="0" wp14:anchorId="39C91015" wp14:editId="717AD35D">
            <wp:extent cx="5303520" cy="23605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3244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7E5B" w14:textId="77777777" w:rsidR="00720283" w:rsidRDefault="0064424D">
      <w:pPr>
        <w:jc w:val="center"/>
      </w:pPr>
      <w:r>
        <w:rPr>
          <w:rFonts w:ascii="Calibri" w:hAnsi="Calibri"/>
          <w:i/>
          <w:color w:val="55636F"/>
          <w:sz w:val="18"/>
        </w:rPr>
        <w:t xml:space="preserve">Fig 3 — </w:t>
      </w:r>
      <w:proofErr w:type="spellStart"/>
      <w:r>
        <w:rPr>
          <w:rFonts w:ascii="Calibri" w:hAnsi="Calibri"/>
          <w:i/>
          <w:color w:val="55636F"/>
          <w:sz w:val="18"/>
        </w:rPr>
        <w:t>UserAPI</w:t>
      </w:r>
      <w:proofErr w:type="spellEnd"/>
      <w:r>
        <w:rPr>
          <w:rFonts w:ascii="Calibri" w:hAnsi="Calibri"/>
          <w:i/>
          <w:color w:val="55636F"/>
          <w:sz w:val="18"/>
        </w:rPr>
        <w:t xml:space="preserve"> Dashboard at localhost:3000 — 2 users in DB, Healthy badge active</w:t>
      </w:r>
    </w:p>
    <w:p w14:paraId="337E5615" w14:textId="77777777" w:rsidR="00720283" w:rsidRDefault="0064424D">
      <w:pPr>
        <w:spacing w:before="240" w:after="80"/>
      </w:pPr>
      <w:r>
        <w:rPr>
          <w:rFonts w:ascii="Calibri" w:hAnsi="Calibri"/>
          <w:b/>
          <w:color w:val="0D1117"/>
          <w:sz w:val="26"/>
        </w:rPr>
        <w:lastRenderedPageBreak/>
        <w:t xml:space="preserve">2.4  </w:t>
      </w:r>
      <w:proofErr w:type="spellStart"/>
      <w:r>
        <w:rPr>
          <w:rFonts w:ascii="Calibri" w:hAnsi="Calibri"/>
          <w:b/>
          <w:color w:val="0D1117"/>
          <w:sz w:val="26"/>
        </w:rPr>
        <w:t>pgAdmin</w:t>
      </w:r>
      <w:proofErr w:type="spellEnd"/>
      <w:r>
        <w:rPr>
          <w:rFonts w:ascii="Calibri" w:hAnsi="Calibri"/>
          <w:b/>
          <w:color w:val="0D1117"/>
          <w:sz w:val="26"/>
        </w:rPr>
        <w:t xml:space="preserve"> — </w:t>
      </w:r>
      <w:proofErr w:type="spellStart"/>
      <w:r>
        <w:rPr>
          <w:rFonts w:ascii="Calibri" w:hAnsi="Calibri"/>
          <w:b/>
          <w:color w:val="0D1117"/>
          <w:sz w:val="26"/>
        </w:rPr>
        <w:t>userapi_db</w:t>
      </w:r>
      <w:proofErr w:type="spellEnd"/>
      <w:r>
        <w:rPr>
          <w:rFonts w:ascii="Calibri" w:hAnsi="Calibri"/>
          <w:b/>
          <w:color w:val="0D1117"/>
          <w:sz w:val="26"/>
        </w:rPr>
        <w:t xml:space="preserve"> Database</w:t>
      </w:r>
    </w:p>
    <w:p w14:paraId="10B92232" w14:textId="77777777" w:rsidR="00720283" w:rsidRDefault="0064424D">
      <w:pPr>
        <w:spacing w:before="40" w:after="80"/>
      </w:pPr>
      <w:proofErr w:type="spellStart"/>
      <w:r>
        <w:rPr>
          <w:rFonts w:ascii="Calibri" w:hAnsi="Calibri"/>
          <w:color w:val="0D1117"/>
        </w:rPr>
        <w:t>pgAdmin</w:t>
      </w:r>
      <w:proofErr w:type="spellEnd"/>
      <w:r>
        <w:rPr>
          <w:rFonts w:ascii="Calibri" w:hAnsi="Calibri"/>
          <w:color w:val="0D1117"/>
        </w:rPr>
        <w:t xml:space="preserve"> 4 connected to PostgreSQL, showing the </w:t>
      </w:r>
      <w:proofErr w:type="spellStart"/>
      <w:r>
        <w:rPr>
          <w:rFonts w:ascii="Calibri" w:hAnsi="Calibri"/>
          <w:color w:val="0D1117"/>
        </w:rPr>
        <w:t>userapi_db</w:t>
      </w:r>
      <w:proofErr w:type="spellEnd"/>
      <w:r>
        <w:rPr>
          <w:rFonts w:ascii="Calibri" w:hAnsi="Calibri"/>
          <w:color w:val="0D1117"/>
        </w:rPr>
        <w:t xml:space="preserve"> database with its public schema.</w:t>
      </w:r>
    </w:p>
    <w:p w14:paraId="2961A558" w14:textId="77777777" w:rsidR="00720283" w:rsidRDefault="0064424D">
      <w:pPr>
        <w:spacing w:before="120" w:after="40"/>
        <w:jc w:val="center"/>
      </w:pPr>
      <w:r>
        <w:rPr>
          <w:noProof/>
        </w:rPr>
        <w:drawing>
          <wp:inline distT="0" distB="0" distL="0" distR="0" wp14:anchorId="100B798B" wp14:editId="23428C8F">
            <wp:extent cx="2560320" cy="46872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322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68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D7E5" w14:textId="77777777" w:rsidR="00720283" w:rsidRDefault="0064424D">
      <w:pPr>
        <w:jc w:val="center"/>
      </w:pPr>
      <w:r>
        <w:rPr>
          <w:rFonts w:ascii="Calibri" w:hAnsi="Calibri"/>
          <w:i/>
          <w:color w:val="55636F"/>
          <w:sz w:val="18"/>
        </w:rPr>
        <w:t xml:space="preserve">Fig 4 — </w:t>
      </w:r>
      <w:proofErr w:type="spellStart"/>
      <w:r>
        <w:rPr>
          <w:rFonts w:ascii="Calibri" w:hAnsi="Calibri"/>
          <w:i/>
          <w:color w:val="55636F"/>
          <w:sz w:val="18"/>
        </w:rPr>
        <w:t>pgAdmin</w:t>
      </w:r>
      <w:proofErr w:type="spellEnd"/>
      <w:r>
        <w:rPr>
          <w:rFonts w:ascii="Calibri" w:hAnsi="Calibri"/>
          <w:i/>
          <w:color w:val="55636F"/>
          <w:sz w:val="18"/>
        </w:rPr>
        <w:t xml:space="preserve"> Object Explorer: </w:t>
      </w:r>
      <w:proofErr w:type="spellStart"/>
      <w:r>
        <w:rPr>
          <w:rFonts w:ascii="Calibri" w:hAnsi="Calibri"/>
          <w:i/>
          <w:color w:val="55636F"/>
          <w:sz w:val="18"/>
        </w:rPr>
        <w:t>UserAPI</w:t>
      </w:r>
      <w:proofErr w:type="spellEnd"/>
      <w:r>
        <w:rPr>
          <w:rFonts w:ascii="Calibri" w:hAnsi="Calibri"/>
          <w:i/>
          <w:color w:val="55636F"/>
          <w:sz w:val="18"/>
        </w:rPr>
        <w:t xml:space="preserve"> DB → </w:t>
      </w:r>
      <w:proofErr w:type="spellStart"/>
      <w:r>
        <w:rPr>
          <w:rFonts w:ascii="Calibri" w:hAnsi="Calibri"/>
          <w:i/>
          <w:color w:val="55636F"/>
          <w:sz w:val="18"/>
        </w:rPr>
        <w:t>userapi_db</w:t>
      </w:r>
      <w:proofErr w:type="spellEnd"/>
      <w:r>
        <w:rPr>
          <w:rFonts w:ascii="Calibri" w:hAnsi="Calibri"/>
          <w:i/>
          <w:color w:val="55636F"/>
          <w:sz w:val="18"/>
        </w:rPr>
        <w:t xml:space="preserve"> → public schema</w:t>
      </w:r>
    </w:p>
    <w:p w14:paraId="7B372522" w14:textId="77777777" w:rsidR="00720283" w:rsidRDefault="0064424D">
      <w:pPr>
        <w:spacing w:before="240" w:after="80"/>
      </w:pPr>
      <w:r>
        <w:rPr>
          <w:rFonts w:ascii="Calibri" w:hAnsi="Calibri"/>
          <w:b/>
          <w:color w:val="0D1117"/>
          <w:sz w:val="26"/>
        </w:rPr>
        <w:t>2.5  Docker Hub — Published Images</w:t>
      </w:r>
    </w:p>
    <w:p w14:paraId="0D988B5B" w14:textId="28FB0ADF" w:rsidR="00720283" w:rsidRDefault="0064424D">
      <w:pPr>
        <w:spacing w:before="40" w:after="80"/>
        <w:rPr>
          <w:rFonts w:ascii="Calibri" w:hAnsi="Calibri"/>
          <w:color w:val="0D1117"/>
        </w:rPr>
      </w:pPr>
      <w:r>
        <w:rPr>
          <w:rFonts w:ascii="Calibri" w:hAnsi="Calibri"/>
          <w:color w:val="0D1117"/>
        </w:rPr>
        <w:t>The Docker image was built and pushed to Docker Hub under</w:t>
      </w:r>
    </w:p>
    <w:p w14:paraId="02E87748" w14:textId="77777777" w:rsidR="00777B0C" w:rsidRDefault="00777B0C">
      <w:pPr>
        <w:spacing w:before="40" w:after="80"/>
      </w:pPr>
    </w:p>
    <w:p w14:paraId="04553EB1" w14:textId="77777777" w:rsidR="00720283" w:rsidRDefault="0064424D">
      <w:pPr>
        <w:spacing w:before="160" w:after="60"/>
      </w:pPr>
      <w:proofErr w:type="spellStart"/>
      <w:r>
        <w:rPr>
          <w:rFonts w:ascii="Calibri" w:hAnsi="Calibri"/>
          <w:b/>
          <w:color w:val="086FCC"/>
        </w:rPr>
        <w:t>eshwarreddy</w:t>
      </w:r>
      <w:proofErr w:type="spellEnd"/>
      <w:r>
        <w:rPr>
          <w:rFonts w:ascii="Calibri" w:hAnsi="Calibri"/>
          <w:b/>
          <w:color w:val="086FCC"/>
        </w:rPr>
        <w:t>/</w:t>
      </w:r>
      <w:proofErr w:type="spellStart"/>
      <w:r>
        <w:rPr>
          <w:rFonts w:ascii="Calibri" w:hAnsi="Calibri"/>
          <w:b/>
          <w:color w:val="086FCC"/>
        </w:rPr>
        <w:t>userapi:latest</w:t>
      </w:r>
      <w:proofErr w:type="spellEnd"/>
    </w:p>
    <w:p w14:paraId="5552B297" w14:textId="77777777" w:rsidR="00720283" w:rsidRDefault="0064424D" w:rsidP="00777B0C">
      <w:pPr>
        <w:spacing w:before="120" w:after="40"/>
      </w:pPr>
      <w:r>
        <w:rPr>
          <w:noProof/>
        </w:rPr>
        <w:lastRenderedPageBreak/>
        <w:drawing>
          <wp:inline distT="0" distB="0" distL="0" distR="0" wp14:anchorId="53585EA3" wp14:editId="003381BD">
            <wp:extent cx="4572000" cy="24328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335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1DB9" w14:textId="77777777" w:rsidR="00720283" w:rsidRDefault="0064424D">
      <w:pPr>
        <w:jc w:val="center"/>
      </w:pPr>
      <w:r>
        <w:rPr>
          <w:rFonts w:ascii="Calibri" w:hAnsi="Calibri"/>
          <w:i/>
          <w:color w:val="55636F"/>
          <w:sz w:val="18"/>
        </w:rPr>
        <w:t>Fig 6 — hub.docker.com/r/</w:t>
      </w:r>
      <w:proofErr w:type="spellStart"/>
      <w:r>
        <w:rPr>
          <w:rFonts w:ascii="Calibri" w:hAnsi="Calibri"/>
          <w:i/>
          <w:color w:val="55636F"/>
          <w:sz w:val="18"/>
        </w:rPr>
        <w:t>eshwarreddy</w:t>
      </w:r>
      <w:proofErr w:type="spellEnd"/>
      <w:r>
        <w:rPr>
          <w:rFonts w:ascii="Calibri" w:hAnsi="Calibri"/>
          <w:i/>
          <w:color w:val="55636F"/>
          <w:sz w:val="18"/>
        </w:rPr>
        <w:t>/</w:t>
      </w:r>
      <w:proofErr w:type="spellStart"/>
      <w:r>
        <w:rPr>
          <w:rFonts w:ascii="Calibri" w:hAnsi="Calibri"/>
          <w:i/>
          <w:color w:val="55636F"/>
          <w:sz w:val="18"/>
        </w:rPr>
        <w:t>userapi</w:t>
      </w:r>
      <w:proofErr w:type="spellEnd"/>
      <w:r>
        <w:rPr>
          <w:rFonts w:ascii="Calibri" w:hAnsi="Calibri"/>
          <w:i/>
          <w:color w:val="55636F"/>
          <w:sz w:val="18"/>
        </w:rPr>
        <w:t xml:space="preserve"> — latest tag, Linux image, pushed 3 days ago</w:t>
      </w:r>
    </w:p>
    <w:p w14:paraId="13733E5E" w14:textId="77777777" w:rsidR="00720283" w:rsidRDefault="0064424D">
      <w:r>
        <w:br w:type="page"/>
      </w:r>
    </w:p>
    <w:p w14:paraId="472C4ECD" w14:textId="77777777" w:rsidR="00720283" w:rsidRDefault="0064424D">
      <w:pPr>
        <w:spacing w:before="240" w:after="80"/>
      </w:pPr>
      <w:r>
        <w:rPr>
          <w:rFonts w:ascii="Calibri" w:hAnsi="Calibri"/>
          <w:b/>
          <w:color w:val="0D1117"/>
          <w:sz w:val="26"/>
        </w:rPr>
        <w:lastRenderedPageBreak/>
        <w:t>2.6  Vagrant — App Running Inside VM</w:t>
      </w:r>
    </w:p>
    <w:p w14:paraId="09D7E039" w14:textId="77777777" w:rsidR="00720283" w:rsidRDefault="0064424D">
      <w:pPr>
        <w:spacing w:before="40" w:after="80"/>
      </w:pPr>
      <w:r>
        <w:rPr>
          <w:rFonts w:ascii="Calibri" w:hAnsi="Calibri"/>
          <w:color w:val="0D1117"/>
        </w:rPr>
        <w:t xml:space="preserve">Inside the provisioned Ubuntu 22.04 VM (vagrant ssh). The app package is installed and the </w:t>
      </w:r>
      <w:proofErr w:type="spellStart"/>
      <w:r>
        <w:rPr>
          <w:rFonts w:ascii="Calibri" w:hAnsi="Calibri"/>
          <w:color w:val="0D1117"/>
        </w:rPr>
        <w:t>systemd</w:t>
      </w:r>
      <w:proofErr w:type="spellEnd"/>
      <w:r>
        <w:rPr>
          <w:rFonts w:ascii="Calibri" w:hAnsi="Calibri"/>
          <w:color w:val="0D1117"/>
        </w:rPr>
        <w:t xml:space="preserve"> service started.</w:t>
      </w:r>
    </w:p>
    <w:p w14:paraId="39C1A4B4" w14:textId="77777777" w:rsidR="00720283" w:rsidRDefault="0064424D">
      <w:pPr>
        <w:spacing w:before="120" w:after="40"/>
        <w:jc w:val="center"/>
      </w:pPr>
      <w:r>
        <w:rPr>
          <w:noProof/>
        </w:rPr>
        <w:drawing>
          <wp:inline distT="0" distB="0" distL="0" distR="0" wp14:anchorId="5304E010" wp14:editId="7D14ACB0">
            <wp:extent cx="4572000" cy="34509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3514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5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577E" w14:textId="77777777" w:rsidR="00720283" w:rsidRDefault="0064424D">
      <w:pPr>
        <w:jc w:val="center"/>
      </w:pPr>
      <w:r>
        <w:rPr>
          <w:rFonts w:ascii="Calibri" w:hAnsi="Calibri"/>
          <w:i/>
          <w:color w:val="55636F"/>
          <w:sz w:val="18"/>
        </w:rPr>
        <w:t xml:space="preserve">Fig 7 — </w:t>
      </w:r>
      <w:proofErr w:type="spellStart"/>
      <w:r>
        <w:rPr>
          <w:rFonts w:ascii="Calibri" w:hAnsi="Calibri"/>
          <w:i/>
          <w:color w:val="55636F"/>
          <w:sz w:val="18"/>
        </w:rPr>
        <w:t>vagrant@userapi-vm</w:t>
      </w:r>
      <w:proofErr w:type="spellEnd"/>
      <w:r>
        <w:rPr>
          <w:rFonts w:ascii="Calibri" w:hAnsi="Calibri"/>
          <w:i/>
          <w:color w:val="55636F"/>
          <w:sz w:val="18"/>
        </w:rPr>
        <w:t xml:space="preserve">: pip install -e . succeeded, </w:t>
      </w:r>
      <w:proofErr w:type="spellStart"/>
      <w:r>
        <w:rPr>
          <w:rFonts w:ascii="Calibri" w:hAnsi="Calibri"/>
          <w:i/>
          <w:color w:val="55636F"/>
          <w:sz w:val="18"/>
        </w:rPr>
        <w:t>sudo</w:t>
      </w:r>
      <w:proofErr w:type="spellEnd"/>
      <w:r>
        <w:rPr>
          <w:rFonts w:ascii="Calibri" w:hAnsi="Calibri"/>
          <w:i/>
          <w:color w:val="55636F"/>
          <w:sz w:val="18"/>
        </w:rPr>
        <w:t xml:space="preserve"> </w:t>
      </w:r>
      <w:proofErr w:type="spellStart"/>
      <w:r>
        <w:rPr>
          <w:rFonts w:ascii="Calibri" w:hAnsi="Calibri"/>
          <w:i/>
          <w:color w:val="55636F"/>
          <w:sz w:val="18"/>
        </w:rPr>
        <w:t>systemctl</w:t>
      </w:r>
      <w:proofErr w:type="spellEnd"/>
      <w:r>
        <w:rPr>
          <w:rFonts w:ascii="Calibri" w:hAnsi="Calibri"/>
          <w:i/>
          <w:color w:val="55636F"/>
          <w:sz w:val="18"/>
        </w:rPr>
        <w:t xml:space="preserve"> start </w:t>
      </w:r>
      <w:proofErr w:type="spellStart"/>
      <w:r>
        <w:rPr>
          <w:rFonts w:ascii="Calibri" w:hAnsi="Calibri"/>
          <w:i/>
          <w:color w:val="55636F"/>
          <w:sz w:val="18"/>
        </w:rPr>
        <w:t>userapi</w:t>
      </w:r>
      <w:proofErr w:type="spellEnd"/>
    </w:p>
    <w:p w14:paraId="0AA16F44" w14:textId="77777777" w:rsidR="00720283" w:rsidRDefault="0064424D">
      <w:r>
        <w:br w:type="page"/>
      </w:r>
    </w:p>
    <w:p w14:paraId="6E364C28" w14:textId="77777777" w:rsidR="00720283" w:rsidRDefault="0064424D">
      <w:pPr>
        <w:spacing w:before="240" w:after="80"/>
      </w:pPr>
      <w:r>
        <w:rPr>
          <w:rFonts w:ascii="Calibri" w:hAnsi="Calibri"/>
          <w:b/>
          <w:color w:val="0D1117"/>
          <w:sz w:val="26"/>
        </w:rPr>
        <w:lastRenderedPageBreak/>
        <w:t xml:space="preserve">2.7  Kubernetes — </w:t>
      </w:r>
      <w:proofErr w:type="spellStart"/>
      <w:r>
        <w:rPr>
          <w:rFonts w:ascii="Calibri" w:hAnsi="Calibri"/>
          <w:b/>
          <w:color w:val="0D1117"/>
          <w:sz w:val="26"/>
        </w:rPr>
        <w:t>Minikube</w:t>
      </w:r>
      <w:proofErr w:type="spellEnd"/>
      <w:r>
        <w:rPr>
          <w:rFonts w:ascii="Calibri" w:hAnsi="Calibri"/>
          <w:b/>
          <w:color w:val="0D1117"/>
          <w:sz w:val="26"/>
        </w:rPr>
        <w:t xml:space="preserve"> Start</w:t>
      </w:r>
    </w:p>
    <w:p w14:paraId="34148D2C" w14:textId="77777777" w:rsidR="00720283" w:rsidRDefault="0064424D">
      <w:pPr>
        <w:spacing w:before="40" w:after="80"/>
      </w:pPr>
      <w:r>
        <w:rPr>
          <w:rFonts w:ascii="Calibri" w:hAnsi="Calibri"/>
          <w:color w:val="0D1117"/>
        </w:rPr>
        <w:t xml:space="preserve">Starting </w:t>
      </w:r>
      <w:proofErr w:type="spellStart"/>
      <w:r>
        <w:rPr>
          <w:rFonts w:ascii="Calibri" w:hAnsi="Calibri"/>
          <w:color w:val="0D1117"/>
        </w:rPr>
        <w:t>Minikube</w:t>
      </w:r>
      <w:proofErr w:type="spellEnd"/>
      <w:r>
        <w:rPr>
          <w:rFonts w:ascii="Calibri" w:hAnsi="Calibri"/>
          <w:color w:val="0D1117"/>
        </w:rPr>
        <w:t xml:space="preserve"> v1.38.1 on Windows 11 using the Docker driver.</w:t>
      </w:r>
    </w:p>
    <w:p w14:paraId="1378A788" w14:textId="77777777" w:rsidR="00720283" w:rsidRDefault="0064424D">
      <w:pPr>
        <w:spacing w:before="120" w:after="40"/>
        <w:jc w:val="center"/>
      </w:pPr>
      <w:r>
        <w:rPr>
          <w:noProof/>
        </w:rPr>
        <w:drawing>
          <wp:inline distT="0" distB="0" distL="0" distR="0" wp14:anchorId="1D31D33A" wp14:editId="1B811224">
            <wp:extent cx="5029200" cy="1257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4094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B804" w14:textId="77777777" w:rsidR="00720283" w:rsidRDefault="0064424D">
      <w:pPr>
        <w:jc w:val="center"/>
      </w:pPr>
      <w:r>
        <w:rPr>
          <w:rFonts w:ascii="Calibri" w:hAnsi="Calibri"/>
          <w:i/>
          <w:color w:val="55636F"/>
          <w:sz w:val="18"/>
        </w:rPr>
        <w:t xml:space="preserve">Fig 8 — </w:t>
      </w:r>
      <w:proofErr w:type="spellStart"/>
      <w:r>
        <w:rPr>
          <w:rFonts w:ascii="Calibri" w:hAnsi="Calibri"/>
          <w:i/>
          <w:color w:val="55636F"/>
          <w:sz w:val="18"/>
        </w:rPr>
        <w:t>minikube</w:t>
      </w:r>
      <w:proofErr w:type="spellEnd"/>
      <w:r>
        <w:rPr>
          <w:rFonts w:ascii="Calibri" w:hAnsi="Calibri"/>
          <w:i/>
          <w:color w:val="55636F"/>
          <w:sz w:val="18"/>
        </w:rPr>
        <w:t xml:space="preserve"> start: v1.38.1 on Windows 11 Home, docker driver, control-plane booting</w:t>
      </w:r>
    </w:p>
    <w:p w14:paraId="5403405A" w14:textId="77777777" w:rsidR="00720283" w:rsidRDefault="0064424D">
      <w:pPr>
        <w:spacing w:before="240" w:after="80"/>
      </w:pPr>
      <w:r>
        <w:rPr>
          <w:rFonts w:ascii="Calibri" w:hAnsi="Calibri"/>
          <w:b/>
          <w:color w:val="0D1117"/>
          <w:sz w:val="26"/>
        </w:rPr>
        <w:t>2.8  Kubernetes — Exposing the Service</w:t>
      </w:r>
    </w:p>
    <w:p w14:paraId="1BC8A0CD" w14:textId="77777777" w:rsidR="00720283" w:rsidRDefault="0064424D">
      <w:pPr>
        <w:spacing w:before="40" w:after="80"/>
      </w:pPr>
      <w:r>
        <w:rPr>
          <w:rFonts w:ascii="Calibri" w:hAnsi="Calibri"/>
          <w:color w:val="0D1117"/>
        </w:rPr>
        <w:t xml:space="preserve">Running </w:t>
      </w:r>
      <w:proofErr w:type="spellStart"/>
      <w:r>
        <w:rPr>
          <w:rFonts w:ascii="Calibri" w:hAnsi="Calibri"/>
          <w:color w:val="0D1117"/>
        </w:rPr>
        <w:t>minikube</w:t>
      </w:r>
      <w:proofErr w:type="spellEnd"/>
      <w:r>
        <w:rPr>
          <w:rFonts w:ascii="Calibri" w:hAnsi="Calibri"/>
          <w:color w:val="0D1117"/>
        </w:rPr>
        <w:t xml:space="preserve"> service </w:t>
      </w:r>
      <w:proofErr w:type="spellStart"/>
      <w:r>
        <w:rPr>
          <w:rFonts w:ascii="Calibri" w:hAnsi="Calibri"/>
          <w:color w:val="0D1117"/>
        </w:rPr>
        <w:t>userapi</w:t>
      </w:r>
      <w:proofErr w:type="spellEnd"/>
      <w:r>
        <w:rPr>
          <w:rFonts w:ascii="Calibri" w:hAnsi="Calibri"/>
          <w:color w:val="0D1117"/>
        </w:rPr>
        <w:t>-service --</w:t>
      </w:r>
      <w:proofErr w:type="spellStart"/>
      <w:r>
        <w:rPr>
          <w:rFonts w:ascii="Calibri" w:hAnsi="Calibri"/>
          <w:color w:val="0D1117"/>
        </w:rPr>
        <w:t>url</w:t>
      </w:r>
      <w:proofErr w:type="spellEnd"/>
      <w:r>
        <w:rPr>
          <w:rFonts w:ascii="Calibri" w:hAnsi="Calibri"/>
          <w:color w:val="0D1117"/>
        </w:rPr>
        <w:t xml:space="preserve"> to get the </w:t>
      </w:r>
      <w:proofErr w:type="spellStart"/>
      <w:r>
        <w:rPr>
          <w:rFonts w:ascii="Calibri" w:hAnsi="Calibri"/>
          <w:color w:val="0D1117"/>
        </w:rPr>
        <w:t>NodePort</w:t>
      </w:r>
      <w:proofErr w:type="spellEnd"/>
      <w:r>
        <w:rPr>
          <w:rFonts w:ascii="Calibri" w:hAnsi="Calibri"/>
          <w:color w:val="0D1117"/>
        </w:rPr>
        <w:t xml:space="preserve"> URL for the deployed app.</w:t>
      </w:r>
    </w:p>
    <w:p w14:paraId="7ACDA5B8" w14:textId="77777777" w:rsidR="00720283" w:rsidRDefault="0064424D">
      <w:pPr>
        <w:spacing w:before="120" w:after="40"/>
        <w:jc w:val="center"/>
      </w:pPr>
      <w:r>
        <w:rPr>
          <w:noProof/>
        </w:rPr>
        <w:drawing>
          <wp:inline distT="0" distB="0" distL="0" distR="0" wp14:anchorId="41A1C027" wp14:editId="7555602C">
            <wp:extent cx="5029200" cy="13919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4082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9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8E76" w14:textId="77777777" w:rsidR="00720283" w:rsidRDefault="0064424D">
      <w:pPr>
        <w:jc w:val="center"/>
      </w:pPr>
      <w:r>
        <w:rPr>
          <w:rFonts w:ascii="Calibri" w:hAnsi="Calibri"/>
          <w:i/>
          <w:color w:val="55636F"/>
          <w:sz w:val="18"/>
        </w:rPr>
        <w:t xml:space="preserve">Fig 9 — </w:t>
      </w:r>
      <w:proofErr w:type="spellStart"/>
      <w:r>
        <w:rPr>
          <w:rFonts w:ascii="Calibri" w:hAnsi="Calibri"/>
          <w:i/>
          <w:color w:val="55636F"/>
          <w:sz w:val="18"/>
        </w:rPr>
        <w:t>minikube</w:t>
      </w:r>
      <w:proofErr w:type="spellEnd"/>
      <w:r>
        <w:rPr>
          <w:rFonts w:ascii="Calibri" w:hAnsi="Calibri"/>
          <w:i/>
          <w:color w:val="55636F"/>
          <w:sz w:val="18"/>
        </w:rPr>
        <w:t xml:space="preserve"> service </w:t>
      </w:r>
      <w:proofErr w:type="spellStart"/>
      <w:r>
        <w:rPr>
          <w:rFonts w:ascii="Calibri" w:hAnsi="Calibri"/>
          <w:i/>
          <w:color w:val="55636F"/>
          <w:sz w:val="18"/>
        </w:rPr>
        <w:t>userapi</w:t>
      </w:r>
      <w:proofErr w:type="spellEnd"/>
      <w:r>
        <w:rPr>
          <w:rFonts w:ascii="Calibri" w:hAnsi="Calibri"/>
          <w:i/>
          <w:color w:val="55636F"/>
          <w:sz w:val="18"/>
        </w:rPr>
        <w:t>-service --</w:t>
      </w:r>
      <w:proofErr w:type="spellStart"/>
      <w:r>
        <w:rPr>
          <w:rFonts w:ascii="Calibri" w:hAnsi="Calibri"/>
          <w:i/>
          <w:color w:val="55636F"/>
          <w:sz w:val="18"/>
        </w:rPr>
        <w:t>url</w:t>
      </w:r>
      <w:proofErr w:type="spellEnd"/>
      <w:r>
        <w:rPr>
          <w:rFonts w:ascii="Calibri" w:hAnsi="Calibri"/>
          <w:i/>
          <w:color w:val="55636F"/>
          <w:sz w:val="18"/>
        </w:rPr>
        <w:t xml:space="preserve"> → http://127.0.0.1:56996</w:t>
      </w:r>
    </w:p>
    <w:p w14:paraId="59752034" w14:textId="77777777" w:rsidR="00720283" w:rsidRDefault="0064424D">
      <w:pPr>
        <w:spacing w:before="240" w:after="80"/>
      </w:pPr>
      <w:r>
        <w:rPr>
          <w:rFonts w:ascii="Calibri" w:hAnsi="Calibri"/>
          <w:b/>
          <w:color w:val="0D1117"/>
          <w:sz w:val="26"/>
        </w:rPr>
        <w:t>2.9  Kubernetes — App in Browser</w:t>
      </w:r>
    </w:p>
    <w:p w14:paraId="7D6154D6" w14:textId="77777777" w:rsidR="00720283" w:rsidRDefault="0064424D">
      <w:pPr>
        <w:spacing w:before="40" w:after="80"/>
      </w:pPr>
      <w:proofErr w:type="spellStart"/>
      <w:r>
        <w:rPr>
          <w:rFonts w:ascii="Calibri" w:hAnsi="Calibri"/>
          <w:color w:val="0D1117"/>
        </w:rPr>
        <w:t>UserAPI</w:t>
      </w:r>
      <w:proofErr w:type="spellEnd"/>
      <w:r>
        <w:rPr>
          <w:rFonts w:ascii="Calibri" w:hAnsi="Calibri"/>
          <w:color w:val="0D1117"/>
        </w:rPr>
        <w:t xml:space="preserve"> Dashboard accessed via the </w:t>
      </w:r>
      <w:proofErr w:type="spellStart"/>
      <w:r>
        <w:rPr>
          <w:rFonts w:ascii="Calibri" w:hAnsi="Calibri"/>
          <w:color w:val="0D1117"/>
        </w:rPr>
        <w:t>Minikube</w:t>
      </w:r>
      <w:proofErr w:type="spellEnd"/>
      <w:r>
        <w:rPr>
          <w:rFonts w:ascii="Calibri" w:hAnsi="Calibri"/>
          <w:color w:val="0D1117"/>
        </w:rPr>
        <w:t xml:space="preserve"> </w:t>
      </w:r>
      <w:proofErr w:type="spellStart"/>
      <w:r>
        <w:rPr>
          <w:rFonts w:ascii="Calibri" w:hAnsi="Calibri"/>
          <w:color w:val="0D1117"/>
        </w:rPr>
        <w:t>NodePort</w:t>
      </w:r>
      <w:proofErr w:type="spellEnd"/>
      <w:r>
        <w:rPr>
          <w:rFonts w:ascii="Calibri" w:hAnsi="Calibri"/>
          <w:color w:val="0D1117"/>
        </w:rPr>
        <w:t xml:space="preserve"> URL (127.0.0.1:56996). DB Connected, API Running.</w:t>
      </w:r>
    </w:p>
    <w:p w14:paraId="1A008FCE" w14:textId="77777777" w:rsidR="00720283" w:rsidRDefault="0064424D">
      <w:pPr>
        <w:spacing w:before="120" w:after="40"/>
        <w:jc w:val="center"/>
      </w:pPr>
      <w:r>
        <w:rPr>
          <w:noProof/>
        </w:rPr>
        <w:drawing>
          <wp:inline distT="0" distB="0" distL="0" distR="0" wp14:anchorId="6757672D" wp14:editId="1F1E1878">
            <wp:extent cx="5303520" cy="291724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4075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8145" w14:textId="77777777" w:rsidR="00720283" w:rsidRDefault="0064424D">
      <w:pPr>
        <w:jc w:val="center"/>
      </w:pPr>
      <w:r>
        <w:rPr>
          <w:rFonts w:ascii="Calibri" w:hAnsi="Calibri"/>
          <w:i/>
          <w:color w:val="55636F"/>
          <w:sz w:val="18"/>
        </w:rPr>
        <w:t xml:space="preserve">Fig 10 — App running on </w:t>
      </w:r>
      <w:proofErr w:type="spellStart"/>
      <w:r>
        <w:rPr>
          <w:rFonts w:ascii="Calibri" w:hAnsi="Calibri"/>
          <w:i/>
          <w:color w:val="55636F"/>
          <w:sz w:val="18"/>
        </w:rPr>
        <w:t>Minikube</w:t>
      </w:r>
      <w:proofErr w:type="spellEnd"/>
      <w:r>
        <w:rPr>
          <w:rFonts w:ascii="Calibri" w:hAnsi="Calibri"/>
          <w:i/>
          <w:color w:val="55636F"/>
          <w:sz w:val="18"/>
        </w:rPr>
        <w:t xml:space="preserve"> at 127.0.0.1:56996 — 1 user, Healthy</w:t>
      </w:r>
    </w:p>
    <w:p w14:paraId="31805517" w14:textId="77777777" w:rsidR="00104FF2" w:rsidRDefault="00104FF2"/>
    <w:p w14:paraId="234D301E" w14:textId="77777777" w:rsidR="00104FF2" w:rsidRDefault="0064424D">
      <w:pPr>
        <w:spacing w:before="200" w:after="100"/>
      </w:pPr>
      <w:r>
        <w:rPr>
          <w:rFonts w:ascii="Calibri" w:hAnsi="Calibri"/>
          <w:b/>
          <w:color w:val="0D1117"/>
          <w:sz w:val="26"/>
        </w:rPr>
        <w:t>2.10  GitHub Actions — CI Passing</w:t>
      </w:r>
    </w:p>
    <w:p w14:paraId="633BC3CA" w14:textId="77777777" w:rsidR="00104FF2" w:rsidRDefault="0064424D">
      <w:pPr>
        <w:spacing w:before="60" w:after="100"/>
      </w:pPr>
      <w:r>
        <w:rPr>
          <w:rFonts w:ascii="Calibri" w:hAnsi="Calibri"/>
          <w:color w:val="0D1117"/>
        </w:rPr>
        <w:t>The GitHub Actions CI pipeline runs automatically on every push to main and every pull request. All 46 tests pass across four categories in 47 seconds on ubuntu-latest. The screenshot below shows the complete passing run with individual step timings and test counts.</w:t>
      </w:r>
    </w:p>
    <w:p w14:paraId="06D314DF" w14:textId="77777777" w:rsidR="00104FF2" w:rsidRDefault="0064424D">
      <w:pPr>
        <w:spacing w:before="120" w:after="40"/>
        <w:jc w:val="center"/>
      </w:pPr>
      <w:r>
        <w:rPr>
          <w:noProof/>
        </w:rPr>
        <w:drawing>
          <wp:inline distT="0" distB="0" distL="0" distR="0" wp14:anchorId="1786BE33" wp14:editId="273B6E7D">
            <wp:extent cx="5303520" cy="6802341"/>
            <wp:effectExtent l="0" t="0" r="0" b="0"/>
            <wp:docPr id="1907067356" name="Picture 1907067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0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657B" w14:textId="77777777" w:rsidR="00104FF2" w:rsidRDefault="0064424D">
      <w:pPr>
        <w:jc w:val="center"/>
      </w:pPr>
      <w:r>
        <w:rPr>
          <w:rFonts w:ascii="Calibri" w:hAnsi="Calibri"/>
          <w:i/>
          <w:color w:val="55636F"/>
          <w:sz w:val="18"/>
        </w:rPr>
        <w:t>Fig 11 — GitHub Actions CI: all steps green, 46 tests passed, 47s total, 1x billing rate</w:t>
      </w:r>
    </w:p>
    <w:p w14:paraId="714621E8" w14:textId="77777777" w:rsidR="00104FF2" w:rsidRDefault="0064424D">
      <w:pPr>
        <w:spacing w:before="60" w:after="100"/>
      </w:pPr>
      <w:r>
        <w:rPr>
          <w:rFonts w:ascii="Calibri" w:hAnsi="Calibri"/>
          <w:b/>
          <w:color w:val="0D1117"/>
          <w:sz w:val="24"/>
        </w:rPr>
        <w:lastRenderedPageBreak/>
        <w:t>How the CI Pipeline Works</w:t>
      </w:r>
    </w:p>
    <w:p w14:paraId="2A8FB5CC" w14:textId="77777777" w:rsidR="00104FF2" w:rsidRDefault="0064424D">
      <w:pPr>
        <w:spacing w:before="60" w:after="100"/>
      </w:pPr>
      <w:r>
        <w:rPr>
          <w:rFonts w:ascii="Calibri" w:hAnsi="Calibri"/>
          <w:color w:val="0D1117"/>
        </w:rPr>
        <w:t>The workflow file at .</w:t>
      </w:r>
      <w:proofErr w:type="spellStart"/>
      <w:r>
        <w:rPr>
          <w:rFonts w:ascii="Calibri" w:hAnsi="Calibri"/>
          <w:color w:val="0D1117"/>
        </w:rPr>
        <w:t>github</w:t>
      </w:r>
      <w:proofErr w:type="spellEnd"/>
      <w:r>
        <w:rPr>
          <w:rFonts w:ascii="Calibri" w:hAnsi="Calibri"/>
          <w:color w:val="0D1117"/>
        </w:rPr>
        <w:t>/workflows/</w:t>
      </w:r>
      <w:proofErr w:type="spellStart"/>
      <w:r>
        <w:rPr>
          <w:rFonts w:ascii="Calibri" w:hAnsi="Calibri"/>
          <w:color w:val="0D1117"/>
        </w:rPr>
        <w:t>ci.yml</w:t>
      </w:r>
      <w:proofErr w:type="spellEnd"/>
      <w:r>
        <w:rPr>
          <w:rFonts w:ascii="Calibri" w:hAnsi="Calibri"/>
          <w:color w:val="0D1117"/>
        </w:rPr>
        <w:t xml:space="preserve"> defines a single job called test that runs on ubuntu-latest. It executes the following steps in order:</w:t>
      </w:r>
    </w:p>
    <w:p w14:paraId="663E17F7" w14:textId="77777777" w:rsidR="00104FF2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>Checkout code — clones the repository using actions/checkout@v4</w:t>
      </w:r>
    </w:p>
    <w:p w14:paraId="772A5C28" w14:textId="77777777" w:rsidR="00104FF2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>Set up Python 3.12 — installs Python and restores the pip dependency cache</w:t>
      </w:r>
    </w:p>
    <w:p w14:paraId="2F1E6D48" w14:textId="77777777" w:rsidR="00104FF2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>Restore pip cache — if requirements.txt has not changed, packages are served from cache (saves ~20s)</w:t>
      </w:r>
    </w:p>
    <w:p w14:paraId="3D533BA6" w14:textId="77777777" w:rsidR="00104FF2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>Install dependencies — runs pip install -e . to install the Flask app as a package</w:t>
      </w:r>
    </w:p>
    <w:p w14:paraId="3D2416A3" w14:textId="77777777" w:rsidR="00104FF2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>Unit tests — 6 tests: model validation logic (no DB, no HTTP)</w:t>
      </w:r>
    </w:p>
    <w:p w14:paraId="2C85420F" w14:textId="77777777" w:rsidR="00104FF2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 xml:space="preserve">Configuration tests — 11 tests: config class values and env-var override </w:t>
      </w:r>
      <w:proofErr w:type="spellStart"/>
      <w:r>
        <w:rPr>
          <w:rFonts w:ascii="Calibri" w:hAnsi="Calibri"/>
        </w:rPr>
        <w:t>behaviour</w:t>
      </w:r>
      <w:proofErr w:type="spellEnd"/>
    </w:p>
    <w:p w14:paraId="0F4400EF" w14:textId="77777777" w:rsidR="00104FF2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>Connection tests — 7 tests: ORM connectivity, schema correctness, rollback, constraints</w:t>
      </w:r>
    </w:p>
    <w:p w14:paraId="3EE48F3D" w14:textId="77777777" w:rsidR="00104FF2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>API tests — 22 tests: full HTTP request/response cycle for every endpoint</w:t>
      </w:r>
    </w:p>
    <w:p w14:paraId="6157FCC3" w14:textId="77777777" w:rsidR="00104FF2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>Complete job — teardown, timing summary shown (46 passed, 0 failed, 47s)</w:t>
      </w:r>
    </w:p>
    <w:p w14:paraId="0788AA5F" w14:textId="77777777" w:rsidR="00104FF2" w:rsidRDefault="0064424D">
      <w:pPr>
        <w:spacing w:before="60" w:after="100"/>
      </w:pPr>
      <w:r>
        <w:rPr>
          <w:rFonts w:ascii="Calibri" w:hAnsi="Calibri"/>
          <w:b/>
          <w:color w:val="0D1117"/>
          <w:sz w:val="24"/>
        </w:rPr>
        <w:t>Why No PostgreSQL Service Container?</w:t>
      </w:r>
    </w:p>
    <w:p w14:paraId="20FCB6B6" w14:textId="77777777" w:rsidR="00104FF2" w:rsidRDefault="0064424D">
      <w:pPr>
        <w:spacing w:before="60" w:after="100"/>
      </w:pPr>
      <w:r>
        <w:rPr>
          <w:rFonts w:ascii="Calibri" w:hAnsi="Calibri"/>
          <w:color w:val="0D1117"/>
        </w:rPr>
        <w:t xml:space="preserve">Most Flask projects spin up a real PostgreSQL container in CI, which adds ~20-30 seconds and costs extra billing minutes. In this project, the </w:t>
      </w:r>
      <w:proofErr w:type="spellStart"/>
      <w:r>
        <w:rPr>
          <w:rFonts w:ascii="Calibri" w:hAnsi="Calibri"/>
          <w:color w:val="0D1117"/>
        </w:rPr>
        <w:t>TestConfig</w:t>
      </w:r>
      <w:proofErr w:type="spellEnd"/>
      <w:r>
        <w:rPr>
          <w:rFonts w:ascii="Calibri" w:hAnsi="Calibri"/>
          <w:color w:val="0D1117"/>
        </w:rPr>
        <w:t xml:space="preserve"> class switches the database URL to sqlite:///:memory: — an in-memory SQLite database. This means:</w:t>
      </w:r>
    </w:p>
    <w:p w14:paraId="19FA2070" w14:textId="77777777" w:rsidR="00104FF2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>No service: block is needed in the YAML — the entire stack fits in one job</w:t>
      </w:r>
    </w:p>
    <w:p w14:paraId="2BBB24A2" w14:textId="77777777" w:rsidR="00104FF2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>Tests run faster — SQLite in-memory is significantly quicker than a networked PostgreSQL</w:t>
      </w:r>
    </w:p>
    <w:p w14:paraId="45791A51" w14:textId="77777777" w:rsidR="00104FF2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 xml:space="preserve">Full isolation — each test function gets a clean database via the </w:t>
      </w:r>
      <w:proofErr w:type="spellStart"/>
      <w:r>
        <w:rPr>
          <w:rFonts w:ascii="Calibri" w:hAnsi="Calibri"/>
        </w:rPr>
        <w:t>clean_db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autouse</w:t>
      </w:r>
      <w:proofErr w:type="spellEnd"/>
      <w:r>
        <w:rPr>
          <w:rFonts w:ascii="Calibri" w:hAnsi="Calibri"/>
        </w:rPr>
        <w:t xml:space="preserve"> fixture</w:t>
      </w:r>
    </w:p>
    <w:p w14:paraId="51F3697F" w14:textId="77777777" w:rsidR="00104FF2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>Same coverage — all four test levels run identically to what a PostgreSQL run would produce</w:t>
      </w:r>
    </w:p>
    <w:p w14:paraId="0222FF56" w14:textId="77777777" w:rsidR="00104FF2" w:rsidRDefault="0064424D">
      <w:pPr>
        <w:spacing w:before="60" w:after="100"/>
      </w:pPr>
      <w:r>
        <w:rPr>
          <w:rFonts w:ascii="Calibri" w:hAnsi="Calibri"/>
          <w:b/>
          <w:color w:val="0D1117"/>
          <w:sz w:val="24"/>
        </w:rPr>
        <w:t xml:space="preserve">Billing </w:t>
      </w:r>
      <w:proofErr w:type="spellStart"/>
      <w:r>
        <w:rPr>
          <w:rFonts w:ascii="Calibri" w:hAnsi="Calibri"/>
          <w:b/>
          <w:color w:val="0D1117"/>
          <w:sz w:val="24"/>
        </w:rPr>
        <w:t>Optimisations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669"/>
      </w:tblGrid>
      <w:tr w:rsidR="00104FF2" w14:paraId="65F5D0CD" w14:textId="77777777">
        <w:tc>
          <w:tcPr>
            <w:tcW w:w="3402" w:type="dxa"/>
            <w:tcBorders>
              <w:top w:val="single" w:sz="4" w:space="0" w:color="0D1117"/>
              <w:left w:val="single" w:sz="4" w:space="0" w:color="0D1117"/>
              <w:bottom w:val="single" w:sz="4" w:space="0" w:color="0D1117"/>
              <w:right w:val="single" w:sz="4" w:space="0" w:color="0D1117"/>
            </w:tcBorders>
            <w:shd w:val="clear" w:color="auto" w:fill="0D1117"/>
          </w:tcPr>
          <w:p w14:paraId="13AA43B0" w14:textId="77777777" w:rsidR="00104FF2" w:rsidRDefault="0064424D"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Optimisation</w:t>
            </w:r>
            <w:proofErr w:type="spellEnd"/>
          </w:p>
        </w:tc>
        <w:tc>
          <w:tcPr>
            <w:tcW w:w="5669" w:type="dxa"/>
            <w:tcBorders>
              <w:top w:val="single" w:sz="4" w:space="0" w:color="0D1117"/>
              <w:left w:val="single" w:sz="4" w:space="0" w:color="0D1117"/>
              <w:bottom w:val="single" w:sz="4" w:space="0" w:color="0D1117"/>
              <w:right w:val="single" w:sz="4" w:space="0" w:color="0D1117"/>
            </w:tcBorders>
            <w:shd w:val="clear" w:color="auto" w:fill="0D1117"/>
          </w:tcPr>
          <w:p w14:paraId="05F36852" w14:textId="77777777" w:rsidR="00104FF2" w:rsidRDefault="0064424D">
            <w:r>
              <w:rPr>
                <w:rFonts w:ascii="Calibri" w:hAnsi="Calibri"/>
                <w:b/>
                <w:color w:val="FFFFFF"/>
                <w:sz w:val="20"/>
              </w:rPr>
              <w:t>Saving</w:t>
            </w:r>
          </w:p>
        </w:tc>
      </w:tr>
      <w:tr w:rsidR="00104FF2" w14:paraId="190B7528" w14:textId="77777777">
        <w:tc>
          <w:tcPr>
            <w:tcW w:w="34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22583F76" w14:textId="77777777" w:rsidR="00104FF2" w:rsidRDefault="0064424D">
            <w:r>
              <w:rPr>
                <w:rFonts w:ascii="Calibri" w:hAnsi="Calibri"/>
                <w:sz w:val="20"/>
              </w:rPr>
              <w:t>Trigger only on main branch</w:t>
            </w:r>
          </w:p>
        </w:tc>
        <w:tc>
          <w:tcPr>
            <w:tcW w:w="56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2E87566E" w14:textId="77777777" w:rsidR="00104FF2" w:rsidRDefault="0064424D">
            <w:r>
              <w:rPr>
                <w:rFonts w:ascii="Calibri" w:hAnsi="Calibri"/>
                <w:sz w:val="20"/>
              </w:rPr>
              <w:t>Eliminates runs on every feature-branch push — biggest saving</w:t>
            </w:r>
          </w:p>
        </w:tc>
      </w:tr>
      <w:tr w:rsidR="00104FF2" w14:paraId="07EA23AD" w14:textId="77777777">
        <w:tc>
          <w:tcPr>
            <w:tcW w:w="34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679A4609" w14:textId="77777777" w:rsidR="00104FF2" w:rsidRDefault="0064424D">
            <w:r>
              <w:rPr>
                <w:rFonts w:ascii="Calibri" w:hAnsi="Calibri"/>
                <w:sz w:val="20"/>
              </w:rPr>
              <w:t>pip cache: "pip"</w:t>
            </w:r>
          </w:p>
        </w:tc>
        <w:tc>
          <w:tcPr>
            <w:tcW w:w="56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247DC48D" w14:textId="77777777" w:rsidR="00104FF2" w:rsidRDefault="0064424D">
            <w:r>
              <w:rPr>
                <w:rFonts w:ascii="Calibri" w:hAnsi="Calibri"/>
                <w:sz w:val="20"/>
              </w:rPr>
              <w:t>Skips re-downloading packages unless requirements.txt changes</w:t>
            </w:r>
          </w:p>
        </w:tc>
      </w:tr>
      <w:tr w:rsidR="00104FF2" w14:paraId="07650819" w14:textId="77777777">
        <w:tc>
          <w:tcPr>
            <w:tcW w:w="34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3C675E24" w14:textId="77777777" w:rsidR="00104FF2" w:rsidRDefault="0064424D">
            <w:r>
              <w:rPr>
                <w:rFonts w:ascii="Calibri" w:hAnsi="Calibri"/>
                <w:sz w:val="20"/>
              </w:rPr>
              <w:t>No PostgreSQL service container</w:t>
            </w:r>
          </w:p>
        </w:tc>
        <w:tc>
          <w:tcPr>
            <w:tcW w:w="56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6493710E" w14:textId="77777777" w:rsidR="00104FF2" w:rsidRDefault="0064424D">
            <w:r>
              <w:rPr>
                <w:rFonts w:ascii="Calibri" w:hAnsi="Calibri"/>
                <w:sz w:val="20"/>
              </w:rPr>
              <w:t>Removes ~20-30s of container spin-up time per run</w:t>
            </w:r>
          </w:p>
        </w:tc>
      </w:tr>
      <w:tr w:rsidR="00104FF2" w14:paraId="56EC8954" w14:textId="77777777">
        <w:tc>
          <w:tcPr>
            <w:tcW w:w="34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49F44AAC" w14:textId="77777777" w:rsidR="00104FF2" w:rsidRDefault="0064424D">
            <w:r>
              <w:rPr>
                <w:rFonts w:ascii="Calibri" w:hAnsi="Calibri"/>
                <w:sz w:val="20"/>
              </w:rPr>
              <w:t>ubuntu-latest runner</w:t>
            </w:r>
          </w:p>
        </w:tc>
        <w:tc>
          <w:tcPr>
            <w:tcW w:w="56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3BE18D0A" w14:textId="77777777" w:rsidR="00104FF2" w:rsidRDefault="0064424D">
            <w:r>
              <w:rPr>
                <w:rFonts w:ascii="Calibri" w:hAnsi="Calibri"/>
                <w:sz w:val="20"/>
              </w:rPr>
              <w:t>1x minute multiplier vs Windows (2x) or macOS (5x)</w:t>
            </w:r>
          </w:p>
        </w:tc>
      </w:tr>
      <w:tr w:rsidR="00104FF2" w14:paraId="2E97673A" w14:textId="77777777">
        <w:tc>
          <w:tcPr>
            <w:tcW w:w="34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4B5D4D68" w14:textId="77777777" w:rsidR="00104FF2" w:rsidRDefault="0064424D">
            <w:r>
              <w:rPr>
                <w:rFonts w:ascii="Calibri" w:hAnsi="Calibri"/>
                <w:sz w:val="20"/>
              </w:rPr>
              <w:t>Single job, no matrix</w:t>
            </w:r>
          </w:p>
        </w:tc>
        <w:tc>
          <w:tcPr>
            <w:tcW w:w="56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556F6C37" w14:textId="77777777" w:rsidR="00104FF2" w:rsidRDefault="0064424D">
            <w:r>
              <w:rPr>
                <w:rFonts w:ascii="Calibri" w:hAnsi="Calibri"/>
                <w:sz w:val="20"/>
              </w:rPr>
              <w:t>No parallel jobs burning minutes simultaneously</w:t>
            </w:r>
          </w:p>
        </w:tc>
      </w:tr>
    </w:tbl>
    <w:p w14:paraId="015FEF78" w14:textId="77777777" w:rsidR="00104FF2" w:rsidRDefault="00104FF2"/>
    <w:p w14:paraId="58728870" w14:textId="77777777" w:rsidR="00104FF2" w:rsidRDefault="0064424D">
      <w:pPr>
        <w:spacing w:before="60" w:after="100"/>
      </w:pPr>
      <w:r>
        <w:rPr>
          <w:rFonts w:ascii="Calibri" w:hAnsi="Calibri"/>
          <w:b/>
          <w:color w:val="0D1117"/>
          <w:sz w:val="24"/>
        </w:rPr>
        <w:t>Workflow YAML (</w:t>
      </w:r>
      <w:proofErr w:type="spellStart"/>
      <w:r>
        <w:rPr>
          <w:rFonts w:ascii="Calibri" w:hAnsi="Calibri"/>
          <w:b/>
          <w:color w:val="0D1117"/>
          <w:sz w:val="24"/>
        </w:rPr>
        <w:t>ci.yml</w:t>
      </w:r>
      <w:proofErr w:type="spellEnd"/>
      <w:r>
        <w:rPr>
          <w:rFonts w:ascii="Calibri" w:hAnsi="Calibri"/>
          <w:b/>
          <w:color w:val="0D1117"/>
          <w:sz w:val="24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104FF2" w14:paraId="348D2789" w14:textId="77777777">
        <w:tc>
          <w:tcPr>
            <w:tcW w:w="9406" w:type="dxa"/>
            <w:shd w:val="clear" w:color="auto" w:fill="F0F3F6"/>
          </w:tcPr>
          <w:p w14:paraId="3CE91338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name: CI</w:t>
            </w:r>
          </w:p>
          <w:p w14:paraId="54932B2D" w14:textId="77777777" w:rsidR="00104FF2" w:rsidRDefault="00104FF2">
            <w:pPr>
              <w:spacing w:after="0"/>
              <w:ind w:left="170"/>
            </w:pPr>
          </w:p>
          <w:p w14:paraId="2CEC4367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on:</w:t>
            </w:r>
          </w:p>
          <w:p w14:paraId="7EE28907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push:</w:t>
            </w:r>
          </w:p>
          <w:p w14:paraId="53AFBDBD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  branches: [main]</w:t>
            </w:r>
          </w:p>
          <w:p w14:paraId="180EE097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pull_request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>:</w:t>
            </w:r>
          </w:p>
          <w:p w14:paraId="0DCACE09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  branches: [main]</w:t>
            </w:r>
          </w:p>
          <w:p w14:paraId="384EE631" w14:textId="77777777" w:rsidR="00104FF2" w:rsidRDefault="00104FF2">
            <w:pPr>
              <w:spacing w:after="0"/>
              <w:ind w:left="170"/>
            </w:pPr>
          </w:p>
          <w:p w14:paraId="45E1C51C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jobs:</w:t>
            </w:r>
          </w:p>
          <w:p w14:paraId="01539ED0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test:</w:t>
            </w:r>
          </w:p>
          <w:p w14:paraId="00004AA9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  runs-on: ubuntu-latest   # 1x billing multiplier</w:t>
            </w:r>
          </w:p>
          <w:p w14:paraId="263CF89C" w14:textId="77777777" w:rsidR="00104FF2" w:rsidRDefault="00104FF2">
            <w:pPr>
              <w:spacing w:after="0"/>
              <w:ind w:left="170"/>
            </w:pPr>
          </w:p>
          <w:p w14:paraId="0C1A3507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lastRenderedPageBreak/>
              <w:t xml:space="preserve">    steps:</w:t>
            </w:r>
          </w:p>
          <w:p w14:paraId="64710B6F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    - name: Checkout code</w:t>
            </w:r>
          </w:p>
          <w:p w14:paraId="5FD07C83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      uses: actions/checkout@v4</w:t>
            </w:r>
          </w:p>
          <w:p w14:paraId="5C45899A" w14:textId="77777777" w:rsidR="00104FF2" w:rsidRDefault="00104FF2">
            <w:pPr>
              <w:spacing w:after="0"/>
              <w:ind w:left="170"/>
            </w:pPr>
          </w:p>
          <w:p w14:paraId="72BCB4E1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    - name: Set up Python 3.12</w:t>
            </w:r>
          </w:p>
          <w:p w14:paraId="4C741712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      uses: actions/setup-python@v5</w:t>
            </w:r>
          </w:p>
          <w:p w14:paraId="1CA5E6C8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      with:</w:t>
            </w:r>
          </w:p>
          <w:p w14:paraId="239346F2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        python-version: "3.12"</w:t>
            </w:r>
          </w:p>
          <w:p w14:paraId="641585E8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        cache: "pip"          # skips re-download on cache hit</w:t>
            </w:r>
          </w:p>
          <w:p w14:paraId="28BF06E0" w14:textId="77777777" w:rsidR="00104FF2" w:rsidRDefault="00104FF2">
            <w:pPr>
              <w:spacing w:after="0"/>
              <w:ind w:left="170"/>
            </w:pPr>
          </w:p>
          <w:p w14:paraId="437780F0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    - name: Install dependencies</w:t>
            </w:r>
          </w:p>
          <w:p w14:paraId="5A9A4E8D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      run: pip install -e .</w:t>
            </w:r>
          </w:p>
          <w:p w14:paraId="6CC46F7B" w14:textId="77777777" w:rsidR="00104FF2" w:rsidRDefault="00104FF2">
            <w:pPr>
              <w:spacing w:after="0"/>
              <w:ind w:left="170"/>
            </w:pPr>
          </w:p>
          <w:p w14:paraId="46F5AFFA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    - name: Unit tests</w:t>
            </w:r>
          </w:p>
          <w:p w14:paraId="5A6CF20B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      run: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pytest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userapi/test/test_unit.py -v --tb=short</w:t>
            </w:r>
          </w:p>
          <w:p w14:paraId="208E833D" w14:textId="77777777" w:rsidR="00104FF2" w:rsidRDefault="00104FF2">
            <w:pPr>
              <w:spacing w:after="0"/>
              <w:ind w:left="170"/>
            </w:pPr>
          </w:p>
          <w:p w14:paraId="164D7C93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    - name: Configuration tests</w:t>
            </w:r>
          </w:p>
          <w:p w14:paraId="35B0DCD5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      run: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pytest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userapi/test/test_config.py -v --tb=short</w:t>
            </w:r>
          </w:p>
          <w:p w14:paraId="5D14B184" w14:textId="77777777" w:rsidR="00104FF2" w:rsidRDefault="00104FF2">
            <w:pPr>
              <w:spacing w:after="0"/>
              <w:ind w:left="170"/>
            </w:pPr>
          </w:p>
          <w:p w14:paraId="7DEB027F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    - name: Connection tests</w:t>
            </w:r>
          </w:p>
          <w:p w14:paraId="3BCBB168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      run: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pytest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userapi/test/test_connection.py -v --tb=short</w:t>
            </w:r>
          </w:p>
          <w:p w14:paraId="1061B295" w14:textId="77777777" w:rsidR="00104FF2" w:rsidRDefault="00104FF2">
            <w:pPr>
              <w:spacing w:after="0"/>
              <w:ind w:left="170"/>
            </w:pPr>
          </w:p>
          <w:p w14:paraId="0F0CC2C4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    - name: API tests</w:t>
            </w:r>
          </w:p>
          <w:p w14:paraId="77989B5D" w14:textId="77777777" w:rsidR="00104FF2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      run: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pytest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userapi/test/test_api.py -v --tb=short</w:t>
            </w:r>
          </w:p>
        </w:tc>
      </w:tr>
    </w:tbl>
    <w:p w14:paraId="26328A36" w14:textId="77777777" w:rsidR="00104FF2" w:rsidRDefault="00104FF2"/>
    <w:p w14:paraId="1B9FF298" w14:textId="77777777" w:rsidR="00720283" w:rsidRDefault="0064424D">
      <w:pPr>
        <w:pBdr>
          <w:bottom w:val="single" w:sz="6" w:space="4" w:color="3FB950"/>
        </w:pBdr>
        <w:spacing w:before="400" w:after="120"/>
      </w:pPr>
      <w:r>
        <w:rPr>
          <w:rFonts w:ascii="Calibri" w:hAnsi="Calibri"/>
          <w:b/>
          <w:color w:val="0D1117"/>
          <w:sz w:val="36"/>
        </w:rPr>
        <w:t>3. Instructions</w:t>
      </w:r>
    </w:p>
    <w:p w14:paraId="622A6B49" w14:textId="77777777" w:rsidR="00720283" w:rsidRDefault="0064424D">
      <w:pPr>
        <w:spacing w:before="240" w:after="80"/>
      </w:pPr>
      <w:r>
        <w:rPr>
          <w:rFonts w:ascii="Calibri" w:hAnsi="Calibri"/>
          <w:b/>
          <w:color w:val="0D1117"/>
          <w:sz w:val="26"/>
        </w:rPr>
        <w:t>3.1  Prerequisites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720283" w14:paraId="589DD4EB" w14:textId="77777777">
        <w:tc>
          <w:tcPr>
            <w:tcW w:w="2835" w:type="dxa"/>
            <w:tcBorders>
              <w:top w:val="single" w:sz="4" w:space="0" w:color="0D1117"/>
              <w:left w:val="single" w:sz="4" w:space="0" w:color="0D1117"/>
              <w:bottom w:val="single" w:sz="4" w:space="0" w:color="0D1117"/>
              <w:right w:val="single" w:sz="4" w:space="0" w:color="0D1117"/>
            </w:tcBorders>
            <w:shd w:val="clear" w:color="auto" w:fill="0D1117"/>
          </w:tcPr>
          <w:p w14:paraId="1062C6F5" w14:textId="77777777" w:rsidR="00720283" w:rsidRDefault="0064424D"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w="6236" w:type="dxa"/>
            <w:tcBorders>
              <w:top w:val="single" w:sz="4" w:space="0" w:color="0D1117"/>
              <w:left w:val="single" w:sz="4" w:space="0" w:color="0D1117"/>
              <w:bottom w:val="single" w:sz="4" w:space="0" w:color="0D1117"/>
              <w:right w:val="single" w:sz="4" w:space="0" w:color="0D1117"/>
            </w:tcBorders>
            <w:shd w:val="clear" w:color="auto" w:fill="0D1117"/>
          </w:tcPr>
          <w:p w14:paraId="38776D03" w14:textId="77777777" w:rsidR="00720283" w:rsidRDefault="0064424D"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 w:rsidR="00720283" w14:paraId="2B638B39" w14:textId="77777777">
        <w:tc>
          <w:tcPr>
            <w:tcW w:w="28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39FE2A7E" w14:textId="77777777" w:rsidR="00720283" w:rsidRDefault="0064424D">
            <w:r>
              <w:rPr>
                <w:rFonts w:ascii="Calibri" w:hAnsi="Calibri"/>
                <w:sz w:val="20"/>
              </w:rPr>
              <w:t>Python 3.10+</w:t>
            </w:r>
          </w:p>
        </w:tc>
        <w:tc>
          <w:tcPr>
            <w:tcW w:w="623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66B0E58F" w14:textId="77777777" w:rsidR="00720283" w:rsidRDefault="0064424D">
            <w:r>
              <w:rPr>
                <w:rFonts w:ascii="Calibri" w:hAnsi="Calibri"/>
                <w:sz w:val="20"/>
              </w:rPr>
              <w:t>Running tests locally, local dev</w:t>
            </w:r>
          </w:p>
        </w:tc>
      </w:tr>
      <w:tr w:rsidR="00720283" w14:paraId="174F796E" w14:textId="77777777">
        <w:tc>
          <w:tcPr>
            <w:tcW w:w="28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24E0CF3E" w14:textId="77777777" w:rsidR="00720283" w:rsidRDefault="0064424D">
            <w:r>
              <w:rPr>
                <w:rFonts w:ascii="Calibri" w:hAnsi="Calibri"/>
                <w:sz w:val="20"/>
              </w:rPr>
              <w:t>Docker Desktop</w:t>
            </w:r>
          </w:p>
        </w:tc>
        <w:tc>
          <w:tcPr>
            <w:tcW w:w="623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5F7B4694" w14:textId="77777777" w:rsidR="00720283" w:rsidRDefault="0064424D">
            <w:r>
              <w:rPr>
                <w:rFonts w:ascii="Calibri" w:hAnsi="Calibri"/>
                <w:sz w:val="20"/>
              </w:rPr>
              <w:t>docker-compose up</w:t>
            </w:r>
          </w:p>
        </w:tc>
      </w:tr>
      <w:tr w:rsidR="00720283" w14:paraId="399099F8" w14:textId="77777777">
        <w:tc>
          <w:tcPr>
            <w:tcW w:w="28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5EF22662" w14:textId="77777777" w:rsidR="00720283" w:rsidRDefault="0064424D">
            <w:r>
              <w:rPr>
                <w:rFonts w:ascii="Calibri" w:hAnsi="Calibri"/>
                <w:sz w:val="20"/>
              </w:rPr>
              <w:t>VirtualBox 7.x</w:t>
            </w:r>
          </w:p>
        </w:tc>
        <w:tc>
          <w:tcPr>
            <w:tcW w:w="623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0AB76B00" w14:textId="77777777" w:rsidR="00720283" w:rsidRDefault="0064424D">
            <w:r>
              <w:rPr>
                <w:rFonts w:ascii="Calibri" w:hAnsi="Calibri"/>
                <w:sz w:val="20"/>
              </w:rPr>
              <w:t>Required by Vagrant</w:t>
            </w:r>
          </w:p>
        </w:tc>
      </w:tr>
      <w:tr w:rsidR="00720283" w14:paraId="24CCBC56" w14:textId="77777777">
        <w:tc>
          <w:tcPr>
            <w:tcW w:w="28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7B6F970E" w14:textId="77777777" w:rsidR="00720283" w:rsidRDefault="0064424D">
            <w:r>
              <w:rPr>
                <w:rFonts w:ascii="Calibri" w:hAnsi="Calibri"/>
                <w:sz w:val="20"/>
              </w:rPr>
              <w:t>Vagrant 2.x</w:t>
            </w:r>
          </w:p>
        </w:tc>
        <w:tc>
          <w:tcPr>
            <w:tcW w:w="623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0302FDBC" w14:textId="77777777" w:rsidR="00720283" w:rsidRDefault="0064424D">
            <w:r>
              <w:rPr>
                <w:rFonts w:ascii="Calibri" w:hAnsi="Calibri"/>
                <w:sz w:val="20"/>
              </w:rPr>
              <w:t>vagrant up (</w:t>
            </w:r>
            <w:proofErr w:type="spellStart"/>
            <w:r>
              <w:rPr>
                <w:rFonts w:ascii="Calibri" w:hAnsi="Calibri"/>
                <w:sz w:val="20"/>
              </w:rPr>
              <w:t>IaC</w:t>
            </w:r>
            <w:proofErr w:type="spellEnd"/>
            <w:r>
              <w:rPr>
                <w:rFonts w:ascii="Calibri" w:hAnsi="Calibri"/>
                <w:sz w:val="20"/>
              </w:rPr>
              <w:t xml:space="preserve"> provisioning)</w:t>
            </w:r>
          </w:p>
        </w:tc>
      </w:tr>
      <w:tr w:rsidR="00720283" w14:paraId="2E304E1B" w14:textId="77777777">
        <w:tc>
          <w:tcPr>
            <w:tcW w:w="28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5D61FB12" w14:textId="77777777" w:rsidR="00720283" w:rsidRDefault="0064424D">
            <w:proofErr w:type="spellStart"/>
            <w:r>
              <w:rPr>
                <w:rFonts w:ascii="Calibri" w:hAnsi="Calibri"/>
                <w:sz w:val="20"/>
              </w:rPr>
              <w:t>Minikube</w:t>
            </w:r>
            <w:proofErr w:type="spellEnd"/>
          </w:p>
        </w:tc>
        <w:tc>
          <w:tcPr>
            <w:tcW w:w="623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12E9CB7E" w14:textId="77777777" w:rsidR="00720283" w:rsidRDefault="0064424D">
            <w:r>
              <w:rPr>
                <w:rFonts w:ascii="Calibri" w:hAnsi="Calibri"/>
                <w:sz w:val="20"/>
              </w:rPr>
              <w:t>Kubernetes local cluster</w:t>
            </w:r>
          </w:p>
        </w:tc>
      </w:tr>
      <w:tr w:rsidR="00720283" w14:paraId="613F3039" w14:textId="77777777">
        <w:tc>
          <w:tcPr>
            <w:tcW w:w="28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0E313788" w14:textId="77777777" w:rsidR="00720283" w:rsidRDefault="0064424D">
            <w:proofErr w:type="spellStart"/>
            <w:r>
              <w:rPr>
                <w:rFonts w:ascii="Calibri" w:hAnsi="Calibri"/>
                <w:sz w:val="20"/>
              </w:rPr>
              <w:t>kubectl</w:t>
            </w:r>
            <w:proofErr w:type="spellEnd"/>
          </w:p>
        </w:tc>
        <w:tc>
          <w:tcPr>
            <w:tcW w:w="623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112C0818" w14:textId="77777777" w:rsidR="00720283" w:rsidRDefault="0064424D">
            <w:r>
              <w:rPr>
                <w:rFonts w:ascii="Calibri" w:hAnsi="Calibri"/>
                <w:sz w:val="20"/>
              </w:rPr>
              <w:t>Applying K8s manifests</w:t>
            </w:r>
          </w:p>
        </w:tc>
      </w:tr>
    </w:tbl>
    <w:p w14:paraId="5029DAB1" w14:textId="77777777" w:rsidR="00720283" w:rsidRDefault="00720283"/>
    <w:p w14:paraId="70B785ED" w14:textId="77777777" w:rsidR="00720283" w:rsidRDefault="0064424D">
      <w:pPr>
        <w:spacing w:before="240" w:after="80"/>
      </w:pPr>
      <w:r>
        <w:rPr>
          <w:rFonts w:ascii="Calibri" w:hAnsi="Calibri"/>
          <w:b/>
          <w:color w:val="0D1117"/>
          <w:sz w:val="26"/>
        </w:rPr>
        <w:t>3.2  Environment Setup</w:t>
      </w:r>
    </w:p>
    <w:p w14:paraId="4B99B5D4" w14:textId="77777777" w:rsidR="00720283" w:rsidRDefault="0064424D">
      <w:pPr>
        <w:spacing w:before="40" w:after="80"/>
      </w:pPr>
      <w:r>
        <w:rPr>
          <w:rFonts w:ascii="Calibri" w:hAnsi="Calibri"/>
          <w:color w:val="0D1117"/>
        </w:rPr>
        <w:t>Create E:\PROJECT2\userapi\.env: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720283" w14:paraId="48D13644" w14:textId="77777777">
        <w:tc>
          <w:tcPr>
            <w:tcW w:w="9406" w:type="dxa"/>
            <w:shd w:val="clear" w:color="auto" w:fill="F0F3F6"/>
          </w:tcPr>
          <w:p w14:paraId="62E17309" w14:textId="1690379E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DB_HOST=</w:t>
            </w:r>
            <w:proofErr w:type="spellStart"/>
            <w:r w:rsidR="00777B0C">
              <w:rPr>
                <w:rFonts w:ascii="Courier New" w:hAnsi="Courier New"/>
                <w:color w:val="0D1117"/>
                <w:sz w:val="18"/>
              </w:rPr>
              <w:t>postgres</w:t>
            </w:r>
            <w:proofErr w:type="spellEnd"/>
          </w:p>
          <w:p w14:paraId="7E07051F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DB_PORT=5432</w:t>
            </w:r>
          </w:p>
          <w:p w14:paraId="6E5C62D5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DB_NAME=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userapi_db</w:t>
            </w:r>
            <w:proofErr w:type="spellEnd"/>
          </w:p>
          <w:p w14:paraId="694866DC" w14:textId="3604D30E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DB_USER=</w:t>
            </w:r>
            <w:r w:rsidR="00777B0C">
              <w:rPr>
                <w:rFonts w:ascii="Courier New" w:hAnsi="Courier New"/>
                <w:color w:val="0D1117"/>
                <w:sz w:val="18"/>
              </w:rPr>
              <w:t>&lt;user&gt;</w:t>
            </w:r>
          </w:p>
          <w:p w14:paraId="199EEBE7" w14:textId="3E6E9BD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DB_PASSWORD=</w:t>
            </w:r>
            <w:r w:rsidR="00777B0C">
              <w:rPr>
                <w:rFonts w:ascii="Courier New" w:hAnsi="Courier New"/>
                <w:color w:val="0D1117"/>
                <w:sz w:val="18"/>
              </w:rPr>
              <w:t>&lt;password&gt;</w:t>
            </w:r>
          </w:p>
          <w:p w14:paraId="00CCB891" w14:textId="2B37F9BF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SECRET_KEY=</w:t>
            </w:r>
            <w:r w:rsidR="00777B0C">
              <w:rPr>
                <w:rFonts w:ascii="Courier New" w:hAnsi="Courier New"/>
                <w:color w:val="0D1117"/>
                <w:sz w:val="18"/>
              </w:rPr>
              <w:t>&lt;secret-key&gt;</w:t>
            </w:r>
          </w:p>
        </w:tc>
      </w:tr>
    </w:tbl>
    <w:p w14:paraId="1D1BB343" w14:textId="77777777" w:rsidR="00720283" w:rsidRDefault="00720283"/>
    <w:p w14:paraId="4AB8C723" w14:textId="77777777" w:rsidR="00720283" w:rsidRDefault="0064424D">
      <w:pPr>
        <w:spacing w:before="40" w:after="80"/>
      </w:pPr>
      <w:r>
        <w:rPr>
          <w:rFonts w:ascii="Calibri" w:hAnsi="Calibri"/>
          <w:i/>
          <w:color w:val="55636F"/>
          <w:sz w:val="20"/>
        </w:rPr>
        <w:t>Note: Inside Docker Compose, DB_HOST=</w:t>
      </w:r>
      <w:proofErr w:type="spellStart"/>
      <w:r>
        <w:rPr>
          <w:rFonts w:ascii="Calibri" w:hAnsi="Calibri"/>
          <w:i/>
          <w:color w:val="55636F"/>
          <w:sz w:val="20"/>
        </w:rPr>
        <w:t>postgres</w:t>
      </w:r>
      <w:proofErr w:type="spellEnd"/>
      <w:r>
        <w:rPr>
          <w:rFonts w:ascii="Calibri" w:hAnsi="Calibri"/>
          <w:i/>
          <w:color w:val="55636F"/>
          <w:sz w:val="20"/>
        </w:rPr>
        <w:t xml:space="preserve"> is set automatically via docker-</w:t>
      </w:r>
      <w:proofErr w:type="spellStart"/>
      <w:r>
        <w:rPr>
          <w:rFonts w:ascii="Calibri" w:hAnsi="Calibri"/>
          <w:i/>
          <w:color w:val="55636F"/>
          <w:sz w:val="20"/>
        </w:rPr>
        <w:t>compose.yaml</w:t>
      </w:r>
      <w:proofErr w:type="spellEnd"/>
      <w:r>
        <w:rPr>
          <w:rFonts w:ascii="Calibri" w:hAnsi="Calibri"/>
          <w:i/>
          <w:color w:val="55636F"/>
          <w:sz w:val="20"/>
        </w:rPr>
        <w:t xml:space="preserve"> environment block.</w:t>
      </w:r>
    </w:p>
    <w:p w14:paraId="2DBC7397" w14:textId="77777777" w:rsidR="00720283" w:rsidRDefault="0064424D">
      <w:pPr>
        <w:spacing w:before="240" w:after="80"/>
      </w:pPr>
      <w:r>
        <w:rPr>
          <w:rFonts w:ascii="Calibri" w:hAnsi="Calibri"/>
          <w:b/>
          <w:color w:val="0D1117"/>
          <w:sz w:val="26"/>
        </w:rPr>
        <w:lastRenderedPageBreak/>
        <w:t>3.3  Run with Docker Compose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720283" w14:paraId="1473AEA6" w14:textId="77777777">
        <w:tc>
          <w:tcPr>
            <w:tcW w:w="9406" w:type="dxa"/>
            <w:shd w:val="clear" w:color="auto" w:fill="F0F3F6"/>
          </w:tcPr>
          <w:p w14:paraId="31AB3495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cd E:\PROJECT2</w:t>
            </w:r>
          </w:p>
          <w:p w14:paraId="100D11F9" w14:textId="77777777" w:rsidR="00720283" w:rsidRDefault="00720283">
            <w:pPr>
              <w:spacing w:after="0"/>
              <w:ind w:left="170"/>
            </w:pPr>
          </w:p>
          <w:p w14:paraId="607728C4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Build and start all 3 services</w:t>
            </w:r>
          </w:p>
          <w:p w14:paraId="5663C097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docker-compose up --build</w:t>
            </w:r>
          </w:p>
          <w:p w14:paraId="4BE05572" w14:textId="77777777" w:rsidR="00720283" w:rsidRDefault="00720283">
            <w:pPr>
              <w:spacing w:after="0"/>
              <w:ind w:left="170"/>
            </w:pPr>
          </w:p>
          <w:p w14:paraId="783AC22A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Or detached (background):</w:t>
            </w:r>
          </w:p>
          <w:p w14:paraId="0137B79A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docker-compose up -d</w:t>
            </w:r>
          </w:p>
          <w:p w14:paraId="518B499D" w14:textId="77777777" w:rsidR="00720283" w:rsidRDefault="00720283">
            <w:pPr>
              <w:spacing w:after="0"/>
              <w:ind w:left="170"/>
            </w:pPr>
          </w:p>
          <w:p w14:paraId="6793EE7D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Access:</w:t>
            </w:r>
          </w:p>
          <w:p w14:paraId="313130A4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  App        →  http://localhost:3000</w:t>
            </w:r>
          </w:p>
          <w:p w14:paraId="4723C763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  Health     →  http://localhost:3000/health</w:t>
            </w:r>
          </w:p>
          <w:p w14:paraId="42A50991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#  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pgAdmin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   →  http://localhost:5050   (admin@admin.com / admin)</w:t>
            </w:r>
          </w:p>
          <w:p w14:paraId="506CC908" w14:textId="77777777" w:rsidR="00720283" w:rsidRDefault="00720283">
            <w:pPr>
              <w:spacing w:after="0"/>
              <w:ind w:left="170"/>
            </w:pPr>
          </w:p>
          <w:p w14:paraId="78690B13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Stop and remove containers</w:t>
            </w:r>
          </w:p>
          <w:p w14:paraId="70DAC991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docker-compose down</w:t>
            </w:r>
          </w:p>
        </w:tc>
      </w:tr>
    </w:tbl>
    <w:p w14:paraId="34FFCA3B" w14:textId="77777777" w:rsidR="00720283" w:rsidRDefault="00720283"/>
    <w:p w14:paraId="53FE0E8D" w14:textId="77777777" w:rsidR="00720283" w:rsidRDefault="0064424D">
      <w:pPr>
        <w:spacing w:before="240" w:after="80"/>
      </w:pPr>
      <w:r>
        <w:rPr>
          <w:rFonts w:ascii="Calibri" w:hAnsi="Calibri"/>
          <w:b/>
          <w:color w:val="0D1117"/>
          <w:sz w:val="26"/>
        </w:rPr>
        <w:t>3.4  Use the API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720283" w14:paraId="4D50637C" w14:textId="77777777">
        <w:tc>
          <w:tcPr>
            <w:tcW w:w="9406" w:type="dxa"/>
            <w:shd w:val="clear" w:color="auto" w:fill="F0F3F6"/>
          </w:tcPr>
          <w:p w14:paraId="54811E40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Create a user</w:t>
            </w:r>
          </w:p>
          <w:p w14:paraId="78724DB8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curl -X POST http://localhost:3000/users \</w:t>
            </w:r>
          </w:p>
          <w:p w14:paraId="541C8F31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-H "Content-Type: application/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json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>" \</w:t>
            </w:r>
          </w:p>
          <w:p w14:paraId="66AE34AC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-d "{\"username\": \"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alice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>\", \"email\": \"alice@example.com\", \"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firstname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>\": \"Alice\", \"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lastname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>\": \"Smith\"}"</w:t>
            </w:r>
          </w:p>
          <w:p w14:paraId="44279D93" w14:textId="77777777" w:rsidR="00720283" w:rsidRDefault="00720283">
            <w:pPr>
              <w:spacing w:after="0"/>
              <w:ind w:left="170"/>
            </w:pPr>
          </w:p>
          <w:p w14:paraId="3ED4EA3E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List all users</w:t>
            </w:r>
          </w:p>
          <w:p w14:paraId="092B1E33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curl http://localhost:3000/users</w:t>
            </w:r>
          </w:p>
          <w:p w14:paraId="56323D8D" w14:textId="77777777" w:rsidR="00720283" w:rsidRDefault="00720283">
            <w:pPr>
              <w:spacing w:after="0"/>
              <w:ind w:left="170"/>
            </w:pPr>
          </w:p>
          <w:p w14:paraId="60703ECF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Get one user by ID</w:t>
            </w:r>
          </w:p>
          <w:p w14:paraId="4D267D51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curl http://localhost:3000/users/1</w:t>
            </w:r>
          </w:p>
          <w:p w14:paraId="58A25867" w14:textId="77777777" w:rsidR="00720283" w:rsidRDefault="00720283">
            <w:pPr>
              <w:spacing w:after="0"/>
              <w:ind w:left="170"/>
            </w:pPr>
          </w:p>
          <w:p w14:paraId="6726484C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Update a user</w:t>
            </w:r>
          </w:p>
          <w:p w14:paraId="42B0867E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curl -X PUT http://localhost:3000/users/1 \</w:t>
            </w:r>
          </w:p>
          <w:p w14:paraId="0924656C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-H "Content-Type: application/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json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>" \</w:t>
            </w:r>
          </w:p>
          <w:p w14:paraId="545384F3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-d "{\"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firstname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>\": \"Alicia\"}"</w:t>
            </w:r>
          </w:p>
          <w:p w14:paraId="23203845" w14:textId="77777777" w:rsidR="00720283" w:rsidRDefault="00720283">
            <w:pPr>
              <w:spacing w:after="0"/>
              <w:ind w:left="170"/>
            </w:pPr>
          </w:p>
          <w:p w14:paraId="261B6850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Delete a user</w:t>
            </w:r>
          </w:p>
          <w:p w14:paraId="047D9637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curl -X DELETE http://localhost:3000/users/1</w:t>
            </w:r>
          </w:p>
          <w:p w14:paraId="60F86497" w14:textId="77777777" w:rsidR="00720283" w:rsidRDefault="00720283">
            <w:pPr>
              <w:spacing w:after="0"/>
              <w:ind w:left="170"/>
            </w:pPr>
          </w:p>
          <w:p w14:paraId="3437DFEE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Health check</w:t>
            </w:r>
          </w:p>
          <w:p w14:paraId="5E967697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curl http://localhost:3000/health</w:t>
            </w:r>
          </w:p>
        </w:tc>
      </w:tr>
    </w:tbl>
    <w:p w14:paraId="200563B7" w14:textId="77777777" w:rsidR="00720283" w:rsidRDefault="00720283"/>
    <w:p w14:paraId="09CF2AE4" w14:textId="77777777" w:rsidR="00720283" w:rsidRDefault="0064424D">
      <w:pPr>
        <w:spacing w:before="240" w:after="80"/>
      </w:pPr>
      <w:r>
        <w:rPr>
          <w:rFonts w:ascii="Calibri" w:hAnsi="Calibri"/>
          <w:b/>
          <w:color w:val="0D1117"/>
          <w:sz w:val="26"/>
        </w:rPr>
        <w:t>3.5  Run Tests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720283" w14:paraId="544E6C3E" w14:textId="77777777">
        <w:tc>
          <w:tcPr>
            <w:tcW w:w="9406" w:type="dxa"/>
            <w:shd w:val="clear" w:color="auto" w:fill="F0F3F6"/>
          </w:tcPr>
          <w:p w14:paraId="6BAD2446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cd E:\PROJECT2\userapi</w:t>
            </w:r>
          </w:p>
          <w:p w14:paraId="6C557B27" w14:textId="77777777" w:rsidR="00720283" w:rsidRDefault="00720283">
            <w:pPr>
              <w:spacing w:after="0"/>
              <w:ind w:left="170"/>
            </w:pPr>
          </w:p>
          <w:p w14:paraId="26626C66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All 46 tests</w:t>
            </w:r>
          </w:p>
          <w:p w14:paraId="28E547D1" w14:textId="77777777" w:rsidR="00720283" w:rsidRDefault="0064424D">
            <w:pPr>
              <w:spacing w:after="0"/>
              <w:ind w:left="170"/>
            </w:pP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pytest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test/ -v</w:t>
            </w:r>
          </w:p>
          <w:p w14:paraId="7F00F0B1" w14:textId="77777777" w:rsidR="00720283" w:rsidRDefault="00720283">
            <w:pPr>
              <w:spacing w:after="0"/>
              <w:ind w:left="170"/>
            </w:pPr>
          </w:p>
          <w:p w14:paraId="621EB959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By category:</w:t>
            </w:r>
          </w:p>
          <w:p w14:paraId="4FB97FB2" w14:textId="77777777" w:rsidR="00720283" w:rsidRDefault="0064424D">
            <w:pPr>
              <w:spacing w:after="0"/>
              <w:ind w:left="170"/>
            </w:pPr>
            <w:proofErr w:type="spellStart"/>
            <w:r>
              <w:rPr>
                <w:rFonts w:ascii="Courier New" w:hAnsi="Courier New"/>
                <w:color w:val="0D1117"/>
                <w:sz w:val="18"/>
              </w:rPr>
              <w:lastRenderedPageBreak/>
              <w:t>pytest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test/test_unit.py       -v   # 6  unit tests</w:t>
            </w:r>
          </w:p>
          <w:p w14:paraId="1A64ACE1" w14:textId="77777777" w:rsidR="00720283" w:rsidRDefault="0064424D">
            <w:pPr>
              <w:spacing w:after="0"/>
              <w:ind w:left="170"/>
            </w:pP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pytest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test/test_config.py     -v   # 11 config tests</w:t>
            </w:r>
          </w:p>
          <w:p w14:paraId="2348E5B8" w14:textId="77777777" w:rsidR="00720283" w:rsidRDefault="0064424D">
            <w:pPr>
              <w:spacing w:after="0"/>
              <w:ind w:left="170"/>
            </w:pP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pytest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test/test_connection.py -v   # 7  connection tests</w:t>
            </w:r>
          </w:p>
          <w:p w14:paraId="3EA17D3D" w14:textId="77777777" w:rsidR="00720283" w:rsidRDefault="0064424D">
            <w:pPr>
              <w:spacing w:after="0"/>
              <w:ind w:left="170"/>
            </w:pP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pytest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test/test_api.py        -v   # 22 API tests</w:t>
            </w:r>
          </w:p>
        </w:tc>
      </w:tr>
    </w:tbl>
    <w:p w14:paraId="5F9B739E" w14:textId="77777777" w:rsidR="00720283" w:rsidRDefault="00720283"/>
    <w:p w14:paraId="69AF6038" w14:textId="77777777" w:rsidR="00720283" w:rsidRDefault="0064424D">
      <w:pPr>
        <w:spacing w:before="240" w:after="80"/>
      </w:pPr>
      <w:r>
        <w:rPr>
          <w:rFonts w:ascii="Calibri" w:hAnsi="Calibri"/>
          <w:b/>
          <w:color w:val="0D1117"/>
          <w:sz w:val="26"/>
        </w:rPr>
        <w:t>3.6  Vagrant (</w:t>
      </w:r>
      <w:proofErr w:type="spellStart"/>
      <w:r>
        <w:rPr>
          <w:rFonts w:ascii="Calibri" w:hAnsi="Calibri"/>
          <w:b/>
          <w:color w:val="0D1117"/>
          <w:sz w:val="26"/>
        </w:rPr>
        <w:t>IaC</w:t>
      </w:r>
      <w:proofErr w:type="spellEnd"/>
      <w:r>
        <w:rPr>
          <w:rFonts w:ascii="Calibri" w:hAnsi="Calibri"/>
          <w:b/>
          <w:color w:val="0D1117"/>
          <w:sz w:val="26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720283" w14:paraId="091AEEA4" w14:textId="77777777">
        <w:tc>
          <w:tcPr>
            <w:tcW w:w="9406" w:type="dxa"/>
            <w:shd w:val="clear" w:color="auto" w:fill="F0F3F6"/>
          </w:tcPr>
          <w:p w14:paraId="080B2CCC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cd E:\PROJECT2\iac</w:t>
            </w:r>
          </w:p>
          <w:p w14:paraId="2FC24987" w14:textId="77777777" w:rsidR="00720283" w:rsidRDefault="00720283">
            <w:pPr>
              <w:spacing w:after="0"/>
              <w:ind w:left="170"/>
            </w:pPr>
          </w:p>
          <w:p w14:paraId="4B8B9B75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First boot — provisions the full Ubuntu VM (~5-10 min)</w:t>
            </w:r>
          </w:p>
          <w:p w14:paraId="45D7A20F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vagrant up</w:t>
            </w:r>
          </w:p>
          <w:p w14:paraId="7C70E905" w14:textId="77777777" w:rsidR="00720283" w:rsidRDefault="00720283">
            <w:pPr>
              <w:spacing w:after="0"/>
              <w:ind w:left="170"/>
            </w:pPr>
          </w:p>
          <w:p w14:paraId="12A86147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SSH into the VM</w:t>
            </w:r>
          </w:p>
          <w:p w14:paraId="60A88907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vagrant ssh</w:t>
            </w:r>
          </w:p>
          <w:p w14:paraId="3C9DC023" w14:textId="77777777" w:rsidR="00720283" w:rsidRDefault="00720283">
            <w:pPr>
              <w:spacing w:after="0"/>
              <w:ind w:left="170"/>
            </w:pPr>
          </w:p>
          <w:p w14:paraId="0AE0DC74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Inside VM: check app service</w:t>
            </w:r>
          </w:p>
          <w:p w14:paraId="6F760A88" w14:textId="77777777" w:rsidR="00720283" w:rsidRDefault="0064424D">
            <w:pPr>
              <w:spacing w:after="0"/>
              <w:ind w:left="170"/>
            </w:pP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sudo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systemctl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status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userapi</w:t>
            </w:r>
            <w:proofErr w:type="spellEnd"/>
          </w:p>
          <w:p w14:paraId="1E7EECAF" w14:textId="77777777" w:rsidR="00720283" w:rsidRDefault="00720283">
            <w:pPr>
              <w:spacing w:after="0"/>
              <w:ind w:left="170"/>
            </w:pPr>
          </w:p>
          <w:p w14:paraId="064AB0FF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App available at http://localhost:3000 (port-forwarded)</w:t>
            </w:r>
          </w:p>
          <w:p w14:paraId="7A74DBAF" w14:textId="77777777" w:rsidR="00720283" w:rsidRDefault="00720283">
            <w:pPr>
              <w:spacing w:after="0"/>
              <w:ind w:left="170"/>
            </w:pPr>
          </w:p>
          <w:p w14:paraId="701CB97D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Stop VM (keeps all data)</w:t>
            </w:r>
          </w:p>
          <w:p w14:paraId="1904E66D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vagrant halt</w:t>
            </w:r>
          </w:p>
          <w:p w14:paraId="6C089A5E" w14:textId="77777777" w:rsidR="00720283" w:rsidRDefault="00720283">
            <w:pPr>
              <w:spacing w:after="0"/>
              <w:ind w:left="170"/>
            </w:pPr>
          </w:p>
          <w:p w14:paraId="2116FFE3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Resume a halted VM</w:t>
            </w:r>
          </w:p>
          <w:p w14:paraId="0A636522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vagrant up</w:t>
            </w:r>
          </w:p>
          <w:p w14:paraId="222B8FA3" w14:textId="77777777" w:rsidR="00720283" w:rsidRDefault="00720283">
            <w:pPr>
              <w:spacing w:after="0"/>
              <w:ind w:left="170"/>
            </w:pPr>
          </w:p>
          <w:p w14:paraId="7C322239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Destroy VM completely</w:t>
            </w:r>
          </w:p>
          <w:p w14:paraId="2A57E5E3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vagrant destroy</w:t>
            </w:r>
          </w:p>
        </w:tc>
      </w:tr>
    </w:tbl>
    <w:p w14:paraId="6941AD64" w14:textId="77777777" w:rsidR="00720283" w:rsidRDefault="00720283"/>
    <w:p w14:paraId="17A5CECA" w14:textId="77777777" w:rsidR="00720283" w:rsidRDefault="0064424D">
      <w:pPr>
        <w:spacing w:before="240" w:after="80"/>
      </w:pPr>
      <w:r>
        <w:rPr>
          <w:rFonts w:ascii="Calibri" w:hAnsi="Calibri"/>
          <w:b/>
          <w:color w:val="0D1117"/>
          <w:sz w:val="26"/>
        </w:rPr>
        <w:t>3.7  Kubernetes (</w:t>
      </w:r>
      <w:proofErr w:type="spellStart"/>
      <w:r>
        <w:rPr>
          <w:rFonts w:ascii="Calibri" w:hAnsi="Calibri"/>
          <w:b/>
          <w:color w:val="0D1117"/>
          <w:sz w:val="26"/>
        </w:rPr>
        <w:t>Minikube</w:t>
      </w:r>
      <w:proofErr w:type="spellEnd"/>
      <w:r>
        <w:rPr>
          <w:rFonts w:ascii="Calibri" w:hAnsi="Calibri"/>
          <w:b/>
          <w:color w:val="0D1117"/>
          <w:sz w:val="26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720283" w14:paraId="706E015D" w14:textId="77777777">
        <w:tc>
          <w:tcPr>
            <w:tcW w:w="9406" w:type="dxa"/>
            <w:shd w:val="clear" w:color="auto" w:fill="F0F3F6"/>
          </w:tcPr>
          <w:p w14:paraId="4EFADFB8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# Start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Minikube</w:t>
            </w:r>
            <w:proofErr w:type="spellEnd"/>
          </w:p>
          <w:p w14:paraId="09656280" w14:textId="77777777" w:rsidR="00720283" w:rsidRDefault="0064424D">
            <w:pPr>
              <w:spacing w:after="0"/>
              <w:ind w:left="170"/>
            </w:pP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minikube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start</w:t>
            </w:r>
          </w:p>
          <w:p w14:paraId="11807503" w14:textId="77777777" w:rsidR="00720283" w:rsidRDefault="00720283">
            <w:pPr>
              <w:spacing w:after="0"/>
              <w:ind w:left="170"/>
            </w:pPr>
          </w:p>
          <w:p w14:paraId="0815A386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Apply manifests (from E:\PROJECT2)</w:t>
            </w:r>
          </w:p>
          <w:p w14:paraId="412EFE55" w14:textId="77777777" w:rsidR="00720283" w:rsidRDefault="0064424D">
            <w:pPr>
              <w:spacing w:after="0"/>
              <w:ind w:left="170"/>
            </w:pP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apply -f k8s/persistent-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volume.yaml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     --validate=false</w:t>
            </w:r>
          </w:p>
          <w:p w14:paraId="42DFD4A0" w14:textId="77777777" w:rsidR="00720283" w:rsidRDefault="0064424D">
            <w:pPr>
              <w:spacing w:after="0"/>
              <w:ind w:left="170"/>
            </w:pP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apply -f k8s/persistent-volume-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claim.yaml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--validate=false</w:t>
            </w:r>
          </w:p>
          <w:p w14:paraId="1FECDE7C" w14:textId="77777777" w:rsidR="00720283" w:rsidRDefault="0064424D">
            <w:pPr>
              <w:spacing w:after="0"/>
              <w:ind w:left="170"/>
            </w:pP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apply -f k8s/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deployment.yaml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             --validate=false</w:t>
            </w:r>
          </w:p>
          <w:p w14:paraId="5D200526" w14:textId="77777777" w:rsidR="00720283" w:rsidRDefault="0064424D">
            <w:pPr>
              <w:spacing w:after="0"/>
              <w:ind w:left="170"/>
            </w:pP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apply -f k8s/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service.yaml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                --validate=false</w:t>
            </w:r>
          </w:p>
          <w:p w14:paraId="3072754C" w14:textId="77777777" w:rsidR="00720283" w:rsidRDefault="00720283">
            <w:pPr>
              <w:spacing w:after="0"/>
              <w:ind w:left="170"/>
            </w:pPr>
          </w:p>
          <w:p w14:paraId="320AAD11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Check status</w:t>
            </w:r>
          </w:p>
          <w:p w14:paraId="5E9E3174" w14:textId="77777777" w:rsidR="00720283" w:rsidRDefault="0064424D">
            <w:pPr>
              <w:spacing w:after="0"/>
              <w:ind w:left="170"/>
            </w:pP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get pods</w:t>
            </w:r>
          </w:p>
          <w:p w14:paraId="75DC0588" w14:textId="77777777" w:rsidR="00720283" w:rsidRDefault="0064424D">
            <w:pPr>
              <w:spacing w:after="0"/>
              <w:ind w:left="170"/>
            </w:pP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get services</w:t>
            </w:r>
          </w:p>
          <w:p w14:paraId="14CD1CCF" w14:textId="77777777" w:rsidR="00720283" w:rsidRDefault="0064424D">
            <w:pPr>
              <w:spacing w:after="0"/>
              <w:ind w:left="170"/>
            </w:pP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get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pv,pvc</w:t>
            </w:r>
            <w:proofErr w:type="spellEnd"/>
          </w:p>
          <w:p w14:paraId="1BD6E1FB" w14:textId="77777777" w:rsidR="00720283" w:rsidRDefault="00720283">
            <w:pPr>
              <w:spacing w:after="0"/>
              <w:ind w:left="170"/>
            </w:pPr>
          </w:p>
          <w:p w14:paraId="1DA8172D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Open app in browser</w:t>
            </w:r>
          </w:p>
          <w:p w14:paraId="548DEDA4" w14:textId="77777777" w:rsidR="00720283" w:rsidRDefault="0064424D">
            <w:pPr>
              <w:spacing w:after="0"/>
              <w:ind w:left="170"/>
            </w:pP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minikube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service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userapi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>-service --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url</w:t>
            </w:r>
            <w:proofErr w:type="spellEnd"/>
          </w:p>
          <w:p w14:paraId="63E293AD" w14:textId="77777777" w:rsidR="00720283" w:rsidRDefault="00720283">
            <w:pPr>
              <w:spacing w:after="0"/>
              <w:ind w:left="170"/>
            </w:pPr>
          </w:p>
          <w:p w14:paraId="064851A8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Cleanup</w:t>
            </w:r>
          </w:p>
          <w:p w14:paraId="1F714C89" w14:textId="77777777" w:rsidR="00720283" w:rsidRDefault="0064424D">
            <w:pPr>
              <w:spacing w:after="0"/>
              <w:ind w:left="170"/>
            </w:pP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delete -f k8s/</w:t>
            </w:r>
          </w:p>
          <w:p w14:paraId="5891E794" w14:textId="77777777" w:rsidR="00720283" w:rsidRDefault="0064424D">
            <w:pPr>
              <w:spacing w:after="0"/>
              <w:ind w:left="170"/>
            </w:pP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minikube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stop</w:t>
            </w:r>
          </w:p>
        </w:tc>
      </w:tr>
    </w:tbl>
    <w:p w14:paraId="47373C81" w14:textId="77777777" w:rsidR="00720283" w:rsidRDefault="00720283"/>
    <w:p w14:paraId="2D18F41C" w14:textId="77777777" w:rsidR="00720283" w:rsidRDefault="0064424D">
      <w:r>
        <w:br w:type="page"/>
      </w:r>
    </w:p>
    <w:p w14:paraId="3159A872" w14:textId="77777777" w:rsidR="00720283" w:rsidRDefault="0064424D">
      <w:pPr>
        <w:pBdr>
          <w:bottom w:val="single" w:sz="6" w:space="4" w:color="3FB950"/>
        </w:pBdr>
        <w:spacing w:before="400" w:after="120"/>
      </w:pPr>
      <w:r>
        <w:rPr>
          <w:rFonts w:ascii="Calibri" w:hAnsi="Calibri"/>
          <w:b/>
          <w:color w:val="0D1117"/>
          <w:sz w:val="36"/>
        </w:rPr>
        <w:lastRenderedPageBreak/>
        <w:t>4. Platforms &amp; Links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3857"/>
        <w:gridCol w:w="3118"/>
      </w:tblGrid>
      <w:tr w:rsidR="00720283" w14:paraId="2CC93DE1" w14:textId="77777777">
        <w:tc>
          <w:tcPr>
            <w:tcW w:w="2268" w:type="dxa"/>
            <w:tcBorders>
              <w:top w:val="single" w:sz="4" w:space="0" w:color="0D1117"/>
              <w:left w:val="single" w:sz="4" w:space="0" w:color="0D1117"/>
              <w:bottom w:val="single" w:sz="4" w:space="0" w:color="0D1117"/>
              <w:right w:val="single" w:sz="4" w:space="0" w:color="0D1117"/>
            </w:tcBorders>
            <w:shd w:val="clear" w:color="auto" w:fill="0D1117"/>
          </w:tcPr>
          <w:p w14:paraId="579FE1D3" w14:textId="77777777" w:rsidR="00720283" w:rsidRDefault="0064424D">
            <w:r>
              <w:rPr>
                <w:rFonts w:ascii="Calibri" w:hAnsi="Calibri"/>
                <w:b/>
                <w:color w:val="FFFFFF"/>
                <w:sz w:val="20"/>
              </w:rPr>
              <w:t>Platform</w:t>
            </w:r>
          </w:p>
        </w:tc>
        <w:tc>
          <w:tcPr>
            <w:tcW w:w="3685" w:type="dxa"/>
            <w:tcBorders>
              <w:top w:val="single" w:sz="4" w:space="0" w:color="0D1117"/>
              <w:left w:val="single" w:sz="4" w:space="0" w:color="0D1117"/>
              <w:bottom w:val="single" w:sz="4" w:space="0" w:color="0D1117"/>
              <w:right w:val="single" w:sz="4" w:space="0" w:color="0D1117"/>
            </w:tcBorders>
            <w:shd w:val="clear" w:color="auto" w:fill="0D1117"/>
          </w:tcPr>
          <w:p w14:paraId="2BA72F46" w14:textId="77777777" w:rsidR="00720283" w:rsidRDefault="0064424D">
            <w:r>
              <w:rPr>
                <w:rFonts w:ascii="Calibri" w:hAnsi="Calibri"/>
                <w:b/>
                <w:color w:val="FFFFFF"/>
                <w:sz w:val="20"/>
              </w:rPr>
              <w:t>URL / Reference</w:t>
            </w:r>
          </w:p>
        </w:tc>
        <w:tc>
          <w:tcPr>
            <w:tcW w:w="3118" w:type="dxa"/>
            <w:tcBorders>
              <w:top w:val="single" w:sz="4" w:space="0" w:color="0D1117"/>
              <w:left w:val="single" w:sz="4" w:space="0" w:color="0D1117"/>
              <w:bottom w:val="single" w:sz="4" w:space="0" w:color="0D1117"/>
              <w:right w:val="single" w:sz="4" w:space="0" w:color="0D1117"/>
            </w:tcBorders>
            <w:shd w:val="clear" w:color="auto" w:fill="0D1117"/>
          </w:tcPr>
          <w:p w14:paraId="47CD5F2E" w14:textId="77777777" w:rsidR="00720283" w:rsidRDefault="0064424D"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 w:rsidR="00720283" w14:paraId="155954BC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3F57B63B" w14:textId="77777777" w:rsidR="00720283" w:rsidRDefault="0064424D">
            <w:r>
              <w:rPr>
                <w:rFonts w:ascii="Calibri" w:hAnsi="Calibri"/>
                <w:sz w:val="20"/>
              </w:rPr>
              <w:t>Docker Hub (</w:t>
            </w:r>
            <w:proofErr w:type="spellStart"/>
            <w:r>
              <w:rPr>
                <w:rFonts w:ascii="Calibri" w:hAnsi="Calibri"/>
                <w:sz w:val="20"/>
              </w:rPr>
              <w:t>kousiksc</w:t>
            </w:r>
            <w:proofErr w:type="spellEnd"/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22F6D8F1" w14:textId="131915C5" w:rsidR="00720283" w:rsidRDefault="0064424D">
            <w:r>
              <w:rPr>
                <w:rFonts w:ascii="Calibri" w:hAnsi="Calibri"/>
                <w:sz w:val="20"/>
              </w:rPr>
              <w:t>hub.docker.com/r/</w:t>
            </w:r>
            <w:proofErr w:type="spellStart"/>
            <w:r w:rsidR="00777B0C">
              <w:rPr>
                <w:rFonts w:ascii="Calibri" w:hAnsi="Calibri"/>
                <w:sz w:val="20"/>
              </w:rPr>
              <w:t>eshwarreddy</w:t>
            </w:r>
            <w:proofErr w:type="spellEnd"/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userapi</w:t>
            </w:r>
            <w:proofErr w:type="spellEnd"/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72ED516A" w14:textId="4C84744B" w:rsidR="00720283" w:rsidRDefault="00777B0C">
            <w:proofErr w:type="spellStart"/>
            <w:r>
              <w:rPr>
                <w:rFonts w:ascii="Calibri" w:hAnsi="Calibri"/>
                <w:sz w:val="20"/>
              </w:rPr>
              <w:t>eshwarreddy</w:t>
            </w:r>
            <w:proofErr w:type="spellEnd"/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userapi:latest</w:t>
            </w:r>
            <w:proofErr w:type="spellEnd"/>
            <w:r>
              <w:rPr>
                <w:rFonts w:ascii="Calibri" w:hAnsi="Calibri"/>
                <w:sz w:val="20"/>
              </w:rPr>
              <w:t xml:space="preserve"> — used in K8s deployment</w:t>
            </w:r>
          </w:p>
        </w:tc>
      </w:tr>
      <w:tr w:rsidR="00720283" w14:paraId="21C19A7D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1F146247" w14:textId="77777777" w:rsidR="00720283" w:rsidRDefault="0064424D">
            <w:r>
              <w:rPr>
                <w:rFonts w:ascii="Calibri" w:hAnsi="Calibri"/>
                <w:sz w:val="20"/>
              </w:rPr>
              <w:t>Docker Hub (</w:t>
            </w:r>
            <w:proofErr w:type="spellStart"/>
            <w:r>
              <w:rPr>
                <w:rFonts w:ascii="Calibri" w:hAnsi="Calibri"/>
                <w:sz w:val="20"/>
              </w:rPr>
              <w:t>eshwarreddy</w:t>
            </w:r>
            <w:proofErr w:type="spellEnd"/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6C0AF730" w14:textId="77777777" w:rsidR="00720283" w:rsidRDefault="0064424D">
            <w:r>
              <w:rPr>
                <w:rFonts w:ascii="Calibri" w:hAnsi="Calibri"/>
                <w:sz w:val="20"/>
              </w:rPr>
              <w:t>hub.docker.com/r/</w:t>
            </w:r>
            <w:proofErr w:type="spellStart"/>
            <w:r>
              <w:rPr>
                <w:rFonts w:ascii="Calibri" w:hAnsi="Calibri"/>
                <w:sz w:val="20"/>
              </w:rPr>
              <w:t>eshwarreddy</w:t>
            </w:r>
            <w:proofErr w:type="spellEnd"/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userapi</w:t>
            </w:r>
            <w:proofErr w:type="spellEnd"/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7BB9CB85" w14:textId="77777777" w:rsidR="00720283" w:rsidRDefault="0064424D">
            <w:proofErr w:type="spellStart"/>
            <w:r>
              <w:rPr>
                <w:rFonts w:ascii="Calibri" w:hAnsi="Calibri"/>
                <w:sz w:val="20"/>
              </w:rPr>
              <w:t>eshwarreddy</w:t>
            </w:r>
            <w:proofErr w:type="spellEnd"/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userapi:latest</w:t>
            </w:r>
            <w:proofErr w:type="spellEnd"/>
          </w:p>
        </w:tc>
      </w:tr>
      <w:tr w:rsidR="00720283" w14:paraId="771A1BD4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1B5079EA" w14:textId="77777777" w:rsidR="00720283" w:rsidRDefault="0064424D">
            <w:r>
              <w:rPr>
                <w:rFonts w:ascii="Calibri" w:hAnsi="Calibri"/>
                <w:sz w:val="20"/>
              </w:rPr>
              <w:t>GitHub Repository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7961CAF0" w14:textId="7075EB64" w:rsidR="00720283" w:rsidRDefault="0064424D">
            <w:r>
              <w:rPr>
                <w:rFonts w:ascii="Calibri" w:hAnsi="Calibri"/>
                <w:sz w:val="20"/>
              </w:rPr>
              <w:t>github.com/</w:t>
            </w:r>
            <w:r w:rsidR="00777B0C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="00777B0C">
              <w:rPr>
                <w:rFonts w:ascii="Calibri" w:hAnsi="Calibri"/>
                <w:sz w:val="20"/>
              </w:rPr>
              <w:t>eshwarreddy</w:t>
            </w:r>
            <w:proofErr w:type="spellEnd"/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37B35D96" w14:textId="77777777" w:rsidR="00720283" w:rsidRDefault="0064424D">
            <w:r>
              <w:rPr>
                <w:rFonts w:ascii="Calibri" w:hAnsi="Calibri"/>
                <w:sz w:val="20"/>
              </w:rPr>
              <w:t>Source code and commit history</w:t>
            </w:r>
          </w:p>
        </w:tc>
      </w:tr>
      <w:tr w:rsidR="00720283" w14:paraId="038F747F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3FAA9A23" w14:textId="77777777" w:rsidR="00720283" w:rsidRDefault="0064424D">
            <w:r>
              <w:rPr>
                <w:rFonts w:ascii="Calibri" w:hAnsi="Calibri"/>
                <w:sz w:val="20"/>
              </w:rPr>
              <w:t>GitHub Actions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0EE80FF4" w14:textId="3E2B4BB7" w:rsidR="00720283" w:rsidRDefault="0064424D">
            <w:r>
              <w:rPr>
                <w:rFonts w:ascii="Calibri" w:hAnsi="Calibri"/>
                <w:sz w:val="20"/>
              </w:rPr>
              <w:t>github.com/</w:t>
            </w:r>
            <w:r w:rsidR="00777B0C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="00777B0C">
              <w:rPr>
                <w:rFonts w:ascii="Calibri" w:hAnsi="Calibri"/>
                <w:sz w:val="20"/>
              </w:rPr>
              <w:t>eshwarreddy</w:t>
            </w:r>
            <w:proofErr w:type="spellEnd"/>
            <w:r w:rsidR="00777B0C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→ Actions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77B8B1F1" w14:textId="77777777" w:rsidR="00720283" w:rsidRDefault="0064424D">
            <w:r>
              <w:rPr>
                <w:rFonts w:ascii="Calibri" w:hAnsi="Calibri"/>
                <w:sz w:val="20"/>
              </w:rPr>
              <w:t>CI pipeline — all tests on every push to main</w:t>
            </w:r>
          </w:p>
        </w:tc>
      </w:tr>
      <w:tr w:rsidR="00720283" w14:paraId="6DF7CB82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3174EF0D" w14:textId="77777777" w:rsidR="00720283" w:rsidRDefault="0064424D">
            <w:r>
              <w:rPr>
                <w:rFonts w:ascii="Calibri" w:hAnsi="Calibri"/>
                <w:sz w:val="20"/>
              </w:rPr>
              <w:t>App (Docker Compose)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6E038110" w14:textId="77777777" w:rsidR="00720283" w:rsidRDefault="0064424D">
            <w:r>
              <w:rPr>
                <w:rFonts w:ascii="Calibri" w:hAnsi="Calibri"/>
                <w:sz w:val="20"/>
              </w:rPr>
              <w:t>http://localhost:3000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177B3D9F" w14:textId="77777777" w:rsidR="00720283" w:rsidRDefault="0064424D">
            <w:r>
              <w:rPr>
                <w:rFonts w:ascii="Calibri" w:hAnsi="Calibri"/>
                <w:sz w:val="20"/>
              </w:rPr>
              <w:t xml:space="preserve">Flask app served by </w:t>
            </w:r>
            <w:proofErr w:type="spellStart"/>
            <w:r>
              <w:rPr>
                <w:rFonts w:ascii="Calibri" w:hAnsi="Calibri"/>
                <w:sz w:val="20"/>
              </w:rPr>
              <w:t>gunicorn</w:t>
            </w:r>
            <w:proofErr w:type="spellEnd"/>
          </w:p>
        </w:tc>
      </w:tr>
      <w:tr w:rsidR="00720283" w14:paraId="36D2C998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564736C2" w14:textId="77777777" w:rsidR="00720283" w:rsidRDefault="0064424D">
            <w:proofErr w:type="spellStart"/>
            <w:r>
              <w:rPr>
                <w:rFonts w:ascii="Calibri" w:hAnsi="Calibri"/>
                <w:sz w:val="20"/>
              </w:rPr>
              <w:t>pgAdmin</w:t>
            </w:r>
            <w:proofErr w:type="spellEnd"/>
            <w:r>
              <w:rPr>
                <w:rFonts w:ascii="Calibri" w:hAnsi="Calibri"/>
                <w:sz w:val="20"/>
              </w:rPr>
              <w:t xml:space="preserve"> (Docker)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050C8620" w14:textId="77777777" w:rsidR="00720283" w:rsidRDefault="0064424D">
            <w:r>
              <w:rPr>
                <w:rFonts w:ascii="Calibri" w:hAnsi="Calibri"/>
                <w:sz w:val="20"/>
              </w:rPr>
              <w:t>http://localhost:5050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4C821E57" w14:textId="77777777" w:rsidR="00720283" w:rsidRDefault="0064424D">
            <w:r>
              <w:rPr>
                <w:rFonts w:ascii="Calibri" w:hAnsi="Calibri"/>
                <w:sz w:val="20"/>
              </w:rPr>
              <w:t>admin@admin.com / admin</w:t>
            </w:r>
          </w:p>
        </w:tc>
      </w:tr>
      <w:tr w:rsidR="00720283" w14:paraId="55F95181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4F8CABD4" w14:textId="77777777" w:rsidR="00720283" w:rsidRDefault="0064424D">
            <w:r>
              <w:rPr>
                <w:rFonts w:ascii="Calibri" w:hAnsi="Calibri"/>
                <w:sz w:val="20"/>
              </w:rPr>
              <w:t>App (Kubernetes)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62A8B529" w14:textId="77777777" w:rsidR="00720283" w:rsidRDefault="0064424D">
            <w:proofErr w:type="spellStart"/>
            <w:r>
              <w:rPr>
                <w:rFonts w:ascii="Calibri" w:hAnsi="Calibri"/>
                <w:sz w:val="20"/>
              </w:rPr>
              <w:t>minikube</w:t>
            </w:r>
            <w:proofErr w:type="spellEnd"/>
            <w:r>
              <w:rPr>
                <w:rFonts w:ascii="Calibri" w:hAnsi="Calibri"/>
                <w:sz w:val="20"/>
              </w:rPr>
              <w:t xml:space="preserve"> service </w:t>
            </w:r>
            <w:proofErr w:type="spellStart"/>
            <w:r>
              <w:rPr>
                <w:rFonts w:ascii="Calibri" w:hAnsi="Calibri"/>
                <w:sz w:val="20"/>
              </w:rPr>
              <w:t>userapi</w:t>
            </w:r>
            <w:proofErr w:type="spellEnd"/>
            <w:r>
              <w:rPr>
                <w:rFonts w:ascii="Calibri" w:hAnsi="Calibri"/>
                <w:sz w:val="20"/>
              </w:rPr>
              <w:t>-service --</w:t>
            </w:r>
            <w:proofErr w:type="spellStart"/>
            <w:r>
              <w:rPr>
                <w:rFonts w:ascii="Calibri" w:hAnsi="Calibri"/>
                <w:sz w:val="20"/>
              </w:rPr>
              <w:t>url</w:t>
            </w:r>
            <w:proofErr w:type="spellEnd"/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7D3ADB3B" w14:textId="77777777" w:rsidR="00720283" w:rsidRDefault="0064424D">
            <w:proofErr w:type="spellStart"/>
            <w:r>
              <w:rPr>
                <w:rFonts w:ascii="Calibri" w:hAnsi="Calibri"/>
                <w:sz w:val="20"/>
              </w:rPr>
              <w:t>NodePort</w:t>
            </w:r>
            <w:proofErr w:type="spellEnd"/>
            <w:r>
              <w:rPr>
                <w:rFonts w:ascii="Calibri" w:hAnsi="Calibri"/>
                <w:sz w:val="20"/>
              </w:rPr>
              <w:t xml:space="preserve"> — URL generated by </w:t>
            </w:r>
            <w:proofErr w:type="spellStart"/>
            <w:r>
              <w:rPr>
                <w:rFonts w:ascii="Calibri" w:hAnsi="Calibri"/>
                <w:sz w:val="20"/>
              </w:rPr>
              <w:t>Minikube</w:t>
            </w:r>
            <w:proofErr w:type="spellEnd"/>
          </w:p>
        </w:tc>
      </w:tr>
      <w:tr w:rsidR="00720283" w14:paraId="4D3BC0EB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58B8B16E" w14:textId="77777777" w:rsidR="00720283" w:rsidRDefault="0064424D">
            <w:r>
              <w:rPr>
                <w:rFonts w:ascii="Calibri" w:hAnsi="Calibri"/>
                <w:sz w:val="20"/>
              </w:rPr>
              <w:t>App (Vagrant)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407BB48F" w14:textId="77777777" w:rsidR="00720283" w:rsidRDefault="0064424D">
            <w:r>
              <w:rPr>
                <w:rFonts w:ascii="Calibri" w:hAnsi="Calibri"/>
                <w:sz w:val="20"/>
              </w:rPr>
              <w:t>http://localhost:3000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64CAA57E" w14:textId="77777777" w:rsidR="00720283" w:rsidRDefault="0064424D">
            <w:r>
              <w:rPr>
                <w:rFonts w:ascii="Calibri" w:hAnsi="Calibri"/>
                <w:sz w:val="20"/>
              </w:rPr>
              <w:t xml:space="preserve">Port-forwarded from VM (vagrant up in </w:t>
            </w:r>
            <w:proofErr w:type="spellStart"/>
            <w:r>
              <w:rPr>
                <w:rFonts w:ascii="Calibri" w:hAnsi="Calibri"/>
                <w:sz w:val="20"/>
              </w:rPr>
              <w:t>iac</w:t>
            </w:r>
            <w:proofErr w:type="spellEnd"/>
            <w:r>
              <w:rPr>
                <w:rFonts w:ascii="Calibri" w:hAnsi="Calibri"/>
                <w:sz w:val="20"/>
              </w:rPr>
              <w:t>/)</w:t>
            </w:r>
          </w:p>
        </w:tc>
      </w:tr>
      <w:tr w:rsidR="00720283" w14:paraId="4EE362DF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0864D1AA" w14:textId="77777777" w:rsidR="00720283" w:rsidRDefault="0064424D">
            <w:r>
              <w:rPr>
                <w:rFonts w:ascii="Calibri" w:hAnsi="Calibri"/>
                <w:sz w:val="20"/>
              </w:rPr>
              <w:t>Vagrant Box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1ECC1584" w14:textId="77777777" w:rsidR="00720283" w:rsidRDefault="0064424D">
            <w:r>
              <w:rPr>
                <w:rFonts w:ascii="Calibri" w:hAnsi="Calibri"/>
                <w:sz w:val="20"/>
              </w:rPr>
              <w:t>app.vagrantup.com/ubuntu/boxes/jammy64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1662299E" w14:textId="77777777" w:rsidR="00720283" w:rsidRDefault="0064424D">
            <w:r>
              <w:rPr>
                <w:rFonts w:ascii="Calibri" w:hAnsi="Calibri"/>
                <w:sz w:val="20"/>
              </w:rPr>
              <w:t>ubuntu/jammy64 v20241002.0.0</w:t>
            </w:r>
          </w:p>
        </w:tc>
      </w:tr>
    </w:tbl>
    <w:p w14:paraId="0454E200" w14:textId="77777777" w:rsidR="00720283" w:rsidRDefault="00720283"/>
    <w:p w14:paraId="476EDD6F" w14:textId="77777777" w:rsidR="00720283" w:rsidRDefault="0064424D">
      <w:r>
        <w:br w:type="page"/>
      </w:r>
    </w:p>
    <w:p w14:paraId="0331D773" w14:textId="77777777" w:rsidR="00720283" w:rsidRDefault="0064424D">
      <w:pPr>
        <w:pBdr>
          <w:bottom w:val="single" w:sz="6" w:space="4" w:color="3FB950"/>
        </w:pBdr>
        <w:spacing w:before="400" w:after="120"/>
      </w:pPr>
      <w:r>
        <w:rPr>
          <w:rFonts w:ascii="Calibri" w:hAnsi="Calibri"/>
          <w:b/>
          <w:color w:val="0D1117"/>
          <w:sz w:val="36"/>
        </w:rPr>
        <w:lastRenderedPageBreak/>
        <w:t>5. Author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720283" w14:paraId="66896DE5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2A230E60" w14:textId="77777777" w:rsidR="00720283" w:rsidRDefault="0064424D">
            <w:r>
              <w:rPr>
                <w:rFonts w:ascii="Calibri" w:hAnsi="Calibri"/>
                <w:sz w:val="20"/>
              </w:rPr>
              <w:t>Name</w:t>
            </w:r>
          </w:p>
        </w:tc>
        <w:tc>
          <w:tcPr>
            <w:tcW w:w="680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1DEB4A2D" w14:textId="39EB120F" w:rsidR="00720283" w:rsidRDefault="00720283"/>
        </w:tc>
      </w:tr>
      <w:tr w:rsidR="00720283" w14:paraId="16FEBD49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4149EA52" w14:textId="77777777" w:rsidR="00720283" w:rsidRDefault="0064424D"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w="680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4BAF167E" w14:textId="790676D7" w:rsidR="00720283" w:rsidRDefault="00720283"/>
        </w:tc>
      </w:tr>
      <w:tr w:rsidR="00720283" w14:paraId="442BDD9A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45B0675F" w14:textId="77777777" w:rsidR="00720283" w:rsidRDefault="0064424D">
            <w:r>
              <w:rPr>
                <w:rFonts w:ascii="Calibri" w:hAnsi="Calibri"/>
                <w:sz w:val="20"/>
              </w:rPr>
              <w:t>GitHub</w:t>
            </w:r>
          </w:p>
        </w:tc>
        <w:tc>
          <w:tcPr>
            <w:tcW w:w="680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1B7A76CA" w14:textId="2AB3C784" w:rsidR="00720283" w:rsidRDefault="00720283"/>
        </w:tc>
      </w:tr>
      <w:tr w:rsidR="00720283" w14:paraId="7B0C8025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61E13BF4" w14:textId="77777777" w:rsidR="00720283" w:rsidRDefault="0064424D">
            <w:r>
              <w:rPr>
                <w:rFonts w:ascii="Calibri" w:hAnsi="Calibri"/>
                <w:sz w:val="20"/>
              </w:rPr>
              <w:t>Docker Hub</w:t>
            </w:r>
          </w:p>
        </w:tc>
        <w:tc>
          <w:tcPr>
            <w:tcW w:w="680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18C5E5C5" w14:textId="4049FB9B" w:rsidR="00720283" w:rsidRDefault="0064424D">
            <w:r>
              <w:rPr>
                <w:rFonts w:ascii="Calibri" w:hAnsi="Calibri"/>
                <w:sz w:val="20"/>
              </w:rPr>
              <w:t>hub.docker.com/u/</w:t>
            </w:r>
            <w:r w:rsidR="00777B0C">
              <w:rPr>
                <w:rFonts w:ascii="Calibri" w:hAnsi="Calibri"/>
                <w:sz w:val="20"/>
              </w:rPr>
              <w:t xml:space="preserve"> </w:t>
            </w:r>
            <w:proofErr w:type="spellStart"/>
            <w:r w:rsidR="00777B0C">
              <w:rPr>
                <w:rFonts w:ascii="Calibri" w:hAnsi="Calibri"/>
                <w:sz w:val="20"/>
              </w:rPr>
              <w:t>eshwarreddy</w:t>
            </w:r>
            <w:proofErr w:type="spellEnd"/>
          </w:p>
        </w:tc>
      </w:tr>
      <w:tr w:rsidR="00720283" w14:paraId="28483181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299CF385" w14:textId="77777777" w:rsidR="00720283" w:rsidRDefault="0064424D">
            <w:r>
              <w:rPr>
                <w:rFonts w:ascii="Calibri" w:hAnsi="Calibri"/>
                <w:sz w:val="20"/>
              </w:rPr>
              <w:t>Project date</w:t>
            </w:r>
          </w:p>
        </w:tc>
        <w:tc>
          <w:tcPr>
            <w:tcW w:w="680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0536F456" w14:textId="77777777" w:rsidR="00720283" w:rsidRDefault="0064424D">
            <w:r>
              <w:rPr>
                <w:rFonts w:ascii="Calibri" w:hAnsi="Calibri"/>
                <w:sz w:val="20"/>
              </w:rPr>
              <w:t>August 2026</w:t>
            </w:r>
          </w:p>
        </w:tc>
      </w:tr>
    </w:tbl>
    <w:p w14:paraId="749FE66B" w14:textId="77777777" w:rsidR="00720283" w:rsidRDefault="00720283"/>
    <w:p w14:paraId="35579ECB" w14:textId="77777777" w:rsidR="00720283" w:rsidRDefault="0064424D">
      <w:pPr>
        <w:pBdr>
          <w:bottom w:val="single" w:sz="6" w:space="4" w:color="3FB950"/>
        </w:pBdr>
        <w:spacing w:before="400" w:after="120"/>
      </w:pPr>
      <w:r>
        <w:rPr>
          <w:rFonts w:ascii="Calibri" w:hAnsi="Calibri"/>
          <w:b/>
          <w:color w:val="0D1117"/>
          <w:sz w:val="36"/>
        </w:rPr>
        <w:t>6. Additional Information</w:t>
      </w:r>
    </w:p>
    <w:p w14:paraId="7D739866" w14:textId="77777777" w:rsidR="00720283" w:rsidRDefault="0064424D">
      <w:pPr>
        <w:spacing w:before="240" w:after="80"/>
      </w:pPr>
      <w:r>
        <w:rPr>
          <w:rFonts w:ascii="Calibri" w:hAnsi="Calibri"/>
          <w:b/>
          <w:color w:val="0D1117"/>
          <w:sz w:val="26"/>
        </w:rPr>
        <w:t>Project Structure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720283" w14:paraId="7D51DB55" w14:textId="77777777">
        <w:tc>
          <w:tcPr>
            <w:tcW w:w="9406" w:type="dxa"/>
            <w:shd w:val="clear" w:color="auto" w:fill="F0F3F6"/>
          </w:tcPr>
          <w:p w14:paraId="56AA8C45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E:\PROJECT2\</w:t>
            </w:r>
          </w:p>
          <w:p w14:paraId="67D41FC9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├──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userapi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>\                 Flask application</w:t>
            </w:r>
          </w:p>
          <w:p w14:paraId="4FD4515D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│   ├──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src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>\</w:t>
            </w:r>
          </w:p>
          <w:p w14:paraId="1F42337B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│   ├── __init__.py      App factory (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create_app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>)</w:t>
            </w:r>
          </w:p>
          <w:p w14:paraId="49BDAF3A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│   ├── app.py           Entry point</w:t>
            </w:r>
          </w:p>
          <w:p w14:paraId="0CF83118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│   │   ├── config.py        Config /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TestConfig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/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ProductionConfig</w:t>
            </w:r>
            <w:proofErr w:type="spellEnd"/>
          </w:p>
          <w:p w14:paraId="28802436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│   │   ├── models.py        User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SQLAlchemy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model</w:t>
            </w:r>
          </w:p>
          <w:p w14:paraId="56F9F1D3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│   ├── routes.py        All API blueprints &amp; health check</w:t>
            </w:r>
          </w:p>
          <w:p w14:paraId="4DBF0D0F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│   └── templates\</w:t>
            </w:r>
          </w:p>
          <w:p w14:paraId="3564D762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│       └── index.html   Web dashboard</w:t>
            </w:r>
          </w:p>
          <w:p w14:paraId="78A7A9C2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├── test\</w:t>
            </w:r>
          </w:p>
          <w:p w14:paraId="53286B8A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│   │   ├── conftest.py      Fixtures: app,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db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, client,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clean_db</w:t>
            </w:r>
            <w:proofErr w:type="spellEnd"/>
          </w:p>
          <w:p w14:paraId="50B274E8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│   ├── test_unit.py     Unit tests (6)</w:t>
            </w:r>
          </w:p>
          <w:p w14:paraId="693BD812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│   ├── test_api.py      API tests (22)</w:t>
            </w:r>
          </w:p>
          <w:p w14:paraId="37DD2B0B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│   ├── test_config.py   Config tests (11)</w:t>
            </w:r>
          </w:p>
          <w:p w14:paraId="3AC90C2E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│   └── test_connection.py  Connection tests (7)</w:t>
            </w:r>
          </w:p>
          <w:p w14:paraId="4DE5099E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│   ├──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Dockerfile</w:t>
            </w:r>
            <w:proofErr w:type="spellEnd"/>
          </w:p>
          <w:p w14:paraId="66AEC21F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├── requirements.txt</w:t>
            </w:r>
          </w:p>
          <w:p w14:paraId="595A034A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└── .env</w:t>
            </w:r>
          </w:p>
          <w:p w14:paraId="6D3D1A87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├──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iac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\                     Vagrant + Ansible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IaC</w:t>
            </w:r>
            <w:proofErr w:type="spellEnd"/>
          </w:p>
          <w:p w14:paraId="5C2F956B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│   ├──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Vagrantfile</w:t>
            </w:r>
            <w:proofErr w:type="spellEnd"/>
          </w:p>
          <w:p w14:paraId="288404C3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└── playbooks\</w:t>
            </w:r>
          </w:p>
          <w:p w14:paraId="6BB76CFA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│       ├──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setup.yml</w:t>
            </w:r>
            <w:proofErr w:type="spellEnd"/>
          </w:p>
          <w:p w14:paraId="76DC9F3D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│       └── roles\ (python /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postgresql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/ app)</w:t>
            </w:r>
          </w:p>
          <w:p w14:paraId="08D5E112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├── k8s\                     Kubernetes manifests</w:t>
            </w:r>
          </w:p>
          <w:p w14:paraId="10283766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│   ├──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deployment.yaml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    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postgres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(1) +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userapi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(2 replicas)</w:t>
            </w:r>
          </w:p>
          <w:p w14:paraId="71E1FEF2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│   ├──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service.yaml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       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ClusterIP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+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NodePort</w:t>
            </w:r>
            <w:proofErr w:type="spellEnd"/>
          </w:p>
          <w:p w14:paraId="05FE8147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├── persistent-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volume.yaml</w:t>
            </w:r>
            <w:proofErr w:type="spellEnd"/>
          </w:p>
          <w:p w14:paraId="0FB241E9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└── persistent-volume-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claim.yaml</w:t>
            </w:r>
            <w:proofErr w:type="spellEnd"/>
          </w:p>
          <w:p w14:paraId="44973533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├── .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github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>\workflows\</w:t>
            </w:r>
          </w:p>
          <w:p w14:paraId="77E0D026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│   └── 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ci.yml</w:t>
            </w:r>
            <w:proofErr w:type="spellEnd"/>
            <w:r>
              <w:rPr>
                <w:rFonts w:ascii="Courier New" w:hAnsi="Courier New"/>
                <w:color w:val="0D1117"/>
                <w:sz w:val="18"/>
              </w:rPr>
              <w:t xml:space="preserve">               GitHub Actions CI pipeline</w:t>
            </w:r>
          </w:p>
          <w:p w14:paraId="069E2DDB" w14:textId="77777777" w:rsidR="00720283" w:rsidRDefault="0064424D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└── docker-</w:t>
            </w:r>
            <w:proofErr w:type="spellStart"/>
            <w:r>
              <w:rPr>
                <w:rFonts w:ascii="Courier New" w:hAnsi="Courier New"/>
                <w:color w:val="0D1117"/>
                <w:sz w:val="18"/>
              </w:rPr>
              <w:t>compose.yaml</w:t>
            </w:r>
            <w:proofErr w:type="spellEnd"/>
          </w:p>
        </w:tc>
      </w:tr>
    </w:tbl>
    <w:p w14:paraId="48585599" w14:textId="77777777" w:rsidR="00720283" w:rsidRDefault="00720283"/>
    <w:p w14:paraId="7FD8A306" w14:textId="77777777" w:rsidR="00720283" w:rsidRDefault="0064424D">
      <w:pPr>
        <w:spacing w:before="240" w:after="80"/>
      </w:pPr>
      <w:r>
        <w:rPr>
          <w:rFonts w:ascii="Calibri" w:hAnsi="Calibri"/>
          <w:b/>
          <w:color w:val="0D1117"/>
          <w:sz w:val="26"/>
        </w:rPr>
        <w:t>Key Design Decisions</w:t>
      </w:r>
    </w:p>
    <w:p w14:paraId="34F31238" w14:textId="77777777" w:rsidR="00720283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 xml:space="preserve">SQLite for tests: </w:t>
      </w:r>
      <w:proofErr w:type="spellStart"/>
      <w:r>
        <w:rPr>
          <w:rFonts w:ascii="Calibri" w:hAnsi="Calibri"/>
        </w:rPr>
        <w:t>TestConfig</w:t>
      </w:r>
      <w:proofErr w:type="spellEnd"/>
      <w:r>
        <w:rPr>
          <w:rFonts w:ascii="Calibri" w:hAnsi="Calibri"/>
        </w:rPr>
        <w:t xml:space="preserve"> switches to sqlite:///:memory: — no PostgreSQL dependency in CI</w:t>
      </w:r>
    </w:p>
    <w:p w14:paraId="6C0EBDB1" w14:textId="77777777" w:rsidR="00720283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 xml:space="preserve">Application Factory: </w:t>
      </w:r>
      <w:proofErr w:type="spellStart"/>
      <w:r>
        <w:rPr>
          <w:rFonts w:ascii="Calibri" w:hAnsi="Calibri"/>
        </w:rPr>
        <w:t>create_app</w:t>
      </w:r>
      <w:proofErr w:type="spellEnd"/>
      <w:r>
        <w:rPr>
          <w:rFonts w:ascii="Calibri" w:hAnsi="Calibri"/>
        </w:rPr>
        <w:t>(config) lets the same code run under test, dev, and prod configs</w:t>
      </w:r>
    </w:p>
    <w:p w14:paraId="0C9016DB" w14:textId="77777777" w:rsidR="00720283" w:rsidRDefault="0064424D">
      <w:pPr>
        <w:pStyle w:val="ListBullet"/>
        <w:spacing w:before="20" w:after="40"/>
        <w:ind w:left="227"/>
      </w:pPr>
      <w:proofErr w:type="spellStart"/>
      <w:r>
        <w:rPr>
          <w:rFonts w:ascii="Calibri" w:hAnsi="Calibri"/>
        </w:rPr>
        <w:lastRenderedPageBreak/>
        <w:t>Systemd</w:t>
      </w:r>
      <w:proofErr w:type="spellEnd"/>
      <w:r>
        <w:rPr>
          <w:rFonts w:ascii="Calibri" w:hAnsi="Calibri"/>
        </w:rPr>
        <w:t xml:space="preserve"> in Vagrant: app runs as a proper service — auto-restarts on crash, survives reboots</w:t>
      </w:r>
    </w:p>
    <w:p w14:paraId="0EC9843D" w14:textId="77777777" w:rsidR="00720283" w:rsidRDefault="0064424D">
      <w:pPr>
        <w:pStyle w:val="ListBullet"/>
        <w:spacing w:before="20" w:after="40"/>
        <w:ind w:left="227"/>
      </w:pPr>
      <w:proofErr w:type="spellStart"/>
      <w:r>
        <w:rPr>
          <w:rFonts w:ascii="Calibri" w:hAnsi="Calibri"/>
        </w:rPr>
        <w:t>Gunicorn</w:t>
      </w:r>
      <w:proofErr w:type="spellEnd"/>
      <w:r>
        <w:rPr>
          <w:rFonts w:ascii="Calibri" w:hAnsi="Calibri"/>
        </w:rPr>
        <w:t xml:space="preserve"> everywhere: consistent production WSGI server in both Docker and Vagrant</w:t>
      </w:r>
    </w:p>
    <w:p w14:paraId="63E2BFDF" w14:textId="77777777" w:rsidR="00720283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>K8s probes: liveness and readiness both hit /health — Kubernetes restarts pods if DB goes down</w:t>
      </w:r>
    </w:p>
    <w:p w14:paraId="0CE7B232" w14:textId="77777777" w:rsidR="00720283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>2 replicas in K8s: demonstrates horizontal scaling — traffic load-balanced across both pods</w:t>
      </w:r>
    </w:p>
    <w:p w14:paraId="2FABD606" w14:textId="77777777" w:rsidR="00720283" w:rsidRDefault="0064424D">
      <w:pPr>
        <w:pStyle w:val="ListBullet"/>
        <w:spacing w:before="20" w:after="40"/>
        <w:ind w:left="227"/>
      </w:pPr>
      <w:r>
        <w:rPr>
          <w:rFonts w:ascii="Calibri" w:hAnsi="Calibri"/>
        </w:rPr>
        <w:t>Billing-aware CI: triggers only on main, uses pip cache, avoids matrix — preserves free tier minutes</w:t>
      </w:r>
    </w:p>
    <w:p w14:paraId="6E3E5DF2" w14:textId="77777777" w:rsidR="00720283" w:rsidRDefault="0064424D">
      <w:pPr>
        <w:spacing w:before="400"/>
        <w:jc w:val="center"/>
      </w:pPr>
      <w:proofErr w:type="spellStart"/>
      <w:r>
        <w:rPr>
          <w:rFonts w:ascii="Calibri" w:hAnsi="Calibri"/>
          <w:i/>
          <w:color w:val="55636F"/>
          <w:sz w:val="18"/>
        </w:rPr>
        <w:t>UserAPI</w:t>
      </w:r>
      <w:proofErr w:type="spellEnd"/>
      <w:r>
        <w:rPr>
          <w:rFonts w:ascii="Calibri" w:hAnsi="Calibri"/>
          <w:i/>
          <w:color w:val="55636F"/>
          <w:sz w:val="18"/>
        </w:rPr>
        <w:t xml:space="preserve"> DevOps Project  ·  Eshwar Reddy  ·  August 2026</w:t>
      </w:r>
    </w:p>
    <w:sectPr w:rsidR="00720283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390269">
    <w:abstractNumId w:val="8"/>
  </w:num>
  <w:num w:numId="2" w16cid:durableId="1536037213">
    <w:abstractNumId w:val="6"/>
  </w:num>
  <w:num w:numId="3" w16cid:durableId="16544118">
    <w:abstractNumId w:val="5"/>
  </w:num>
  <w:num w:numId="4" w16cid:durableId="1404377381">
    <w:abstractNumId w:val="4"/>
  </w:num>
  <w:num w:numId="5" w16cid:durableId="1617716176">
    <w:abstractNumId w:val="7"/>
  </w:num>
  <w:num w:numId="6" w16cid:durableId="2130538935">
    <w:abstractNumId w:val="3"/>
  </w:num>
  <w:num w:numId="7" w16cid:durableId="1435898551">
    <w:abstractNumId w:val="2"/>
  </w:num>
  <w:num w:numId="8" w16cid:durableId="541864331">
    <w:abstractNumId w:val="1"/>
  </w:num>
  <w:num w:numId="9" w16cid:durableId="1338459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FF2"/>
    <w:rsid w:val="0015074B"/>
    <w:rsid w:val="001D1FF8"/>
    <w:rsid w:val="0029639D"/>
    <w:rsid w:val="00326F90"/>
    <w:rsid w:val="0064424D"/>
    <w:rsid w:val="006E5FD2"/>
    <w:rsid w:val="00720283"/>
    <w:rsid w:val="00777B0C"/>
    <w:rsid w:val="00AA1D8D"/>
    <w:rsid w:val="00B47730"/>
    <w:rsid w:val="00CB0664"/>
    <w:rsid w:val="00EC50EA"/>
    <w:rsid w:val="00F25D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8C25AD"/>
  <w14:defaultImageDpi w14:val="300"/>
  <w15:docId w15:val="{77E8125F-0E47-46F1-8CA8-BF8B0108E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2082</Words>
  <Characters>11874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vkorra54@gmail.com</cp:lastModifiedBy>
  <cp:revision>4</cp:revision>
  <dcterms:created xsi:type="dcterms:W3CDTF">2013-12-23T23:15:00Z</dcterms:created>
  <dcterms:modified xsi:type="dcterms:W3CDTF">2026-08-09T22:37:00Z</dcterms:modified>
  <cp:category/>
</cp:coreProperties>
</file>